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2023 NİSAN YDS</w:t>
        <w:br/>
        <w:t>ÖZGÜN DÖNÜŞTÜRÜLMÜŞ 1–80 SORU</w:t>
      </w:r>
    </w:p>
    <w:p>
      <w:pPr>
        <w:jc w:val="center"/>
      </w:pPr>
      <w:r>
        <w:rPr>
          <w:i/>
          <w:sz w:val="20"/>
        </w:rPr>
        <w:t>Aynı sıra • Aynı YDS soru türleri • Aynı beceri/zorluk • Yeniden yazılmış özgün bağlamlar</w:t>
      </w:r>
    </w:p>
    <w:p>
      <w:r>
        <w:rPr>
          <w:b/>
        </w:rPr>
        <w:t xml:space="preserve">Kullanılan dönüşüm kriterleri: </w:t>
      </w:r>
      <w:r>
        <w:t>YDS konu alanı ve soru sırası korunmuştur. Soru tipleri ve ölçülen dil becerisi aynı tutulmuş, cümleler ve bağlamlar yeniden kurulmuştur. Doğru cevap kelimesi/gramer hedefi mümkün olduğunca korunmuş; üç çeldiricinin mantığı korunurken iki çeldirici yeniden yazılmıştır. Kaynak sınavın birebir soru metni ve ekran görüntüsü kullanılmamıştır.</w:t>
      </w:r>
    </w:p>
    <w:p>
      <w:r>
        <w:t>Paragraf düzeni: 30–35, 43–62, 73–75 ve 76–80’de ilgili paragraf her sorunun hemen üstünde tekrar verilmiştir.</w:t>
      </w:r>
    </w:p>
    <w:p>
      <w:pPr>
        <w:spacing w:before="180" w:after="60"/>
      </w:pPr>
      <w:r>
        <w:rPr>
          <w:b/>
          <w:sz w:val="26"/>
        </w:rPr>
        <w:t>1. SORU  |  Kelime Bilgisi</w:t>
      </w:r>
    </w:p>
    <w:p>
      <w:pPr>
        <w:spacing w:after="40"/>
      </w:pPr>
      <w:r>
        <w:t>The long-standing ---- between chocolate and romantic occasions has influenced the way confectioners market their products.</w:t>
      </w:r>
    </w:p>
    <w:p>
      <w:pPr>
        <w:spacing w:after="0"/>
        <w:ind w:left="259"/>
      </w:pPr>
      <w:r>
        <w:t>A) enrichment</w:t>
      </w:r>
    </w:p>
    <w:p>
      <w:pPr>
        <w:spacing w:after="0"/>
        <w:ind w:left="259"/>
      </w:pPr>
      <w:r>
        <w:t>B) association</w:t>
      </w:r>
    </w:p>
    <w:p>
      <w:pPr>
        <w:spacing w:after="0"/>
        <w:ind w:left="259"/>
      </w:pPr>
      <w:r>
        <w:t>C) proposal</w:t>
      </w:r>
    </w:p>
    <w:p>
      <w:pPr>
        <w:spacing w:after="0"/>
        <w:ind w:left="259"/>
      </w:pPr>
      <w:r>
        <w:t>D) advent</w:t>
      </w:r>
    </w:p>
    <w:p>
      <w:pPr>
        <w:spacing w:after="0"/>
        <w:ind w:left="259"/>
      </w:pPr>
      <w:r>
        <w:t>E) resolution</w:t>
      </w:r>
    </w:p>
    <w:p>
      <w:pPr>
        <w:spacing w:after="30"/>
      </w:pPr>
      <w:r>
        <w:rPr>
          <w:b/>
        </w:rPr>
        <w:t xml:space="preserve">✅ Doğru cevap: </w:t>
      </w:r>
      <w:r>
        <w:t>B</w:t>
      </w:r>
    </w:p>
    <w:p>
      <w:pPr>
        <w:spacing w:after="30"/>
      </w:pPr>
      <w:r>
        <w:rPr>
          <w:b/>
        </w:rPr>
        <w:t xml:space="preserve">🇹🇷 Türkçe çeviri: </w:t>
      </w:r>
      <w:r>
        <w:t>Çikolata ile romantik günler arasındaki uzun süredir var olan ilişki, şekerleme üreticilerinin ürünlerini pazarlama biçimini etkilemiştir.</w:t>
      </w:r>
    </w:p>
    <w:p>
      <w:pPr>
        <w:spacing w:after="30"/>
      </w:pPr>
      <w:r>
        <w:rPr>
          <w:b/>
        </w:rPr>
        <w:t xml:space="preserve">❌ Diğer seçenekler neden yanlış?: </w:t>
      </w:r>
      <w:r>
        <w:t>Cümlede iki kavram arasındaki bağlantı anlatılıyor; association bu anlamı verir. Diğerleri bağlamla uyuşmaz.</w:t>
      </w:r>
    </w:p>
    <w:p>
      <w:pPr>
        <w:spacing w:after="30"/>
      </w:pPr>
      <w:r>
        <w:rPr>
          <w:b/>
        </w:rPr>
        <w:t xml:space="preserve">🧠 YDS taktiği: </w:t>
      </w:r>
      <w:r>
        <w:t>Diğer seçenekler anlam bakımından cümledeki 'iki şey arasındaki bağlantı' fikrini karşılamaz.</w:t>
      </w:r>
    </w:p>
    <w:p>
      <w:pPr>
        <w:spacing w:after="30"/>
      </w:pPr>
      <w:r>
        <w:rPr>
          <w:b/>
        </w:rPr>
        <w:t xml:space="preserve">📌 Öğrenilmesi gereken kelime/kalıp: </w:t>
      </w:r>
      <w:r>
        <w:t>Boşluğun iki isim arasındaki ilişkiyi mi yoksa bir olay/sonuç mu anlattığına bak.</w:t>
      </w:r>
    </w:p>
    <w:p>
      <w:pPr>
        <w:spacing w:before="180" w:after="60"/>
      </w:pPr>
      <w:r>
        <w:rPr>
          <w:b/>
          <w:sz w:val="26"/>
        </w:rPr>
        <w:t>2. SORU  |  Kelime Bilgisi</w:t>
      </w:r>
    </w:p>
    <w:p>
      <w:pPr>
        <w:spacing w:after="40"/>
      </w:pPr>
      <w:r>
        <w:t>Only a small proportion of the world's marine areas is strongly protected from ----, while much of the rest remains vulnerable.</w:t>
      </w:r>
    </w:p>
    <w:p>
      <w:pPr>
        <w:spacing w:after="0"/>
        <w:ind w:left="259"/>
      </w:pPr>
      <w:r>
        <w:t>A) exploitation</w:t>
      </w:r>
    </w:p>
    <w:p>
      <w:pPr>
        <w:spacing w:after="0"/>
        <w:ind w:left="259"/>
      </w:pPr>
      <w:r>
        <w:t>B) diversion</w:t>
      </w:r>
    </w:p>
    <w:p>
      <w:pPr>
        <w:spacing w:after="0"/>
        <w:ind w:left="259"/>
      </w:pPr>
      <w:r>
        <w:t>C) fragmentation</w:t>
      </w:r>
    </w:p>
    <w:p>
      <w:pPr>
        <w:spacing w:after="0"/>
        <w:ind w:left="259"/>
      </w:pPr>
      <w:r>
        <w:t>D) distinction</w:t>
      </w:r>
    </w:p>
    <w:p>
      <w:pPr>
        <w:spacing w:after="0"/>
        <w:ind w:left="259"/>
      </w:pPr>
      <w:r>
        <w:t>E) supervision</w:t>
      </w:r>
    </w:p>
    <w:p>
      <w:pPr>
        <w:spacing w:after="30"/>
      </w:pPr>
      <w:r>
        <w:rPr>
          <w:b/>
        </w:rPr>
        <w:t xml:space="preserve">✅ Doğru cevap: </w:t>
      </w:r>
      <w:r>
        <w:t>A</w:t>
      </w:r>
    </w:p>
    <w:p>
      <w:pPr>
        <w:spacing w:after="30"/>
      </w:pPr>
      <w:r>
        <w:rPr>
          <w:b/>
        </w:rPr>
        <w:t xml:space="preserve">🇹🇷 Türkçe çeviri: </w:t>
      </w:r>
      <w:r>
        <w:t>Dünyadaki deniz alanlarının yalnızca küçük bir bölümü sömürüden güçlü biçimde korunmaktadır; geri kalanının büyük kısmı savunmasızdır.</w:t>
      </w:r>
    </w:p>
    <w:p>
      <w:pPr>
        <w:spacing w:after="30"/>
      </w:pPr>
      <w:r>
        <w:rPr>
          <w:b/>
        </w:rPr>
        <w:t xml:space="preserve">❌ Diğer seçenekler neden yanlış?: </w:t>
      </w:r>
      <w:r>
        <w:t>Deniz kaynaklarının korunması bağlamında exploitation en uygun isimdir.</w:t>
      </w:r>
    </w:p>
    <w:p>
      <w:pPr>
        <w:spacing w:after="30"/>
      </w:pPr>
      <w:r>
        <w:rPr>
          <w:b/>
        </w:rPr>
        <w:t xml:space="preserve">🧠 YDS taktiği: </w:t>
      </w:r>
      <w:r>
        <w:t>Diğer seçenekler yön değiştirme, parçalanma, ayrım ve denetim anlamları taşır; 'protected from' ile burada en uygun kavram exploitation'dır.</w:t>
      </w:r>
    </w:p>
    <w:p>
      <w:pPr>
        <w:spacing w:after="30"/>
      </w:pPr>
      <w:r>
        <w:rPr>
          <w:b/>
        </w:rPr>
        <w:t xml:space="preserve">📌 Öğrenilmesi gereken kelime/kalıp: </w:t>
      </w:r>
      <w:r>
        <w:t>protected from + noun kalıbını gör ve 'neyden korunuyor?' sorusunu sor.</w:t>
      </w:r>
    </w:p>
    <w:p>
      <w:pPr>
        <w:spacing w:before="180" w:after="60"/>
      </w:pPr>
      <w:r>
        <w:rPr>
          <w:b/>
          <w:sz w:val="26"/>
        </w:rPr>
        <w:t>3. SORU  |  Kelime Bilgisi</w:t>
      </w:r>
    </w:p>
    <w:p>
      <w:pPr>
        <w:spacing w:after="40"/>
      </w:pPr>
      <w:r>
        <w:t>Because some traditional expressions are ---- to outsiders unfamiliar with the culture, they may create misunderstandings.</w:t>
      </w:r>
    </w:p>
    <w:p>
      <w:pPr>
        <w:spacing w:after="0"/>
        <w:ind w:left="259"/>
      </w:pPr>
      <w:r>
        <w:t>A) undeniable</w:t>
      </w:r>
    </w:p>
    <w:p>
      <w:pPr>
        <w:spacing w:after="0"/>
        <w:ind w:left="259"/>
      </w:pPr>
      <w:r>
        <w:t>B) irreversible</w:t>
      </w:r>
    </w:p>
    <w:p>
      <w:pPr>
        <w:spacing w:after="0"/>
        <w:ind w:left="259"/>
      </w:pPr>
      <w:r>
        <w:t>C) inconsistent</w:t>
      </w:r>
    </w:p>
    <w:p>
      <w:pPr>
        <w:spacing w:after="0"/>
        <w:ind w:left="259"/>
      </w:pPr>
      <w:r>
        <w:t>D) unintelligible</w:t>
      </w:r>
    </w:p>
    <w:p>
      <w:pPr>
        <w:spacing w:after="0"/>
        <w:ind w:left="259"/>
      </w:pPr>
      <w:r>
        <w:t>E) insufficient</w:t>
      </w:r>
    </w:p>
    <w:p>
      <w:pPr>
        <w:spacing w:after="30"/>
      </w:pPr>
      <w:r>
        <w:rPr>
          <w:b/>
        </w:rPr>
        <w:t xml:space="preserve">✅ Doğru cevap: </w:t>
      </w:r>
      <w:r>
        <w:t>D</w:t>
      </w:r>
    </w:p>
    <w:p>
      <w:pPr>
        <w:spacing w:after="30"/>
      </w:pPr>
      <w:r>
        <w:rPr>
          <w:b/>
        </w:rPr>
        <w:t xml:space="preserve">🇹🇷 Türkçe çeviri: </w:t>
      </w:r>
      <w:r>
        <w:t>Bazı geleneksel ifadeler kültüre yabancı kişiler için anlaşılmaz olduğundan yanlış anlamalara yol açabilir.</w:t>
      </w:r>
    </w:p>
    <w:p>
      <w:pPr>
        <w:spacing w:after="30"/>
      </w:pPr>
      <w:r>
        <w:rPr>
          <w:b/>
        </w:rPr>
        <w:t xml:space="preserve">❌ Diğer seçenekler neden yanlış?: </w:t>
      </w:r>
      <w:r>
        <w:t>Outsiders'ın ifadeleri anlayamaması doğrudan unintelligible anlamını gerektirir.</w:t>
      </w:r>
    </w:p>
    <w:p>
      <w:pPr>
        <w:spacing w:after="30"/>
      </w:pPr>
      <w:r>
        <w:rPr>
          <w:b/>
        </w:rPr>
        <w:t xml:space="preserve">🧠 YDS taktiği: </w:t>
      </w:r>
      <w:r>
        <w:t>undeniable 'inkâr edilemez', irreversible 'geri döndürülemez', inconsistent 'tutarsız', insufficient 'yetersiz' demektir.</w:t>
      </w:r>
    </w:p>
    <w:p>
      <w:pPr>
        <w:spacing w:after="30"/>
      </w:pPr>
      <w:r>
        <w:rPr>
          <w:b/>
        </w:rPr>
        <w:t xml:space="preserve">📌 Öğrenilmesi gereken kelime/kalıp: </w:t>
      </w:r>
      <w:r>
        <w:t>Olumsuz anlamlı kelimelerde cümlenin sonucu olan misunderstanding'i ipucu olarak kullan.</w:t>
      </w:r>
    </w:p>
    <w:p>
      <w:pPr>
        <w:spacing w:before="180" w:after="60"/>
      </w:pPr>
      <w:r>
        <w:rPr>
          <w:b/>
          <w:sz w:val="26"/>
        </w:rPr>
        <w:t>4. SORU  |  Kelime Bilgisi</w:t>
      </w:r>
    </w:p>
    <w:p>
      <w:pPr>
        <w:spacing w:after="40"/>
      </w:pPr>
      <w:r>
        <w:t>Modern researchers can ---- information from fossil layers much more accurately than earlier investigators.</w:t>
      </w:r>
    </w:p>
    <w:p>
      <w:pPr>
        <w:spacing w:after="0"/>
        <w:ind w:left="259"/>
      </w:pPr>
      <w:r>
        <w:t>A) disputably</w:t>
      </w:r>
    </w:p>
    <w:p>
      <w:pPr>
        <w:spacing w:after="0"/>
        <w:ind w:left="259"/>
      </w:pPr>
      <w:r>
        <w:t>B) incidentally</w:t>
      </w:r>
    </w:p>
    <w:p>
      <w:pPr>
        <w:spacing w:after="0"/>
        <w:ind w:left="259"/>
      </w:pPr>
      <w:r>
        <w:t>C) reluctantly</w:t>
      </w:r>
    </w:p>
    <w:p>
      <w:pPr>
        <w:spacing w:after="0"/>
        <w:ind w:left="259"/>
      </w:pPr>
      <w:r>
        <w:t>D) accurately</w:t>
      </w:r>
    </w:p>
    <w:p>
      <w:pPr>
        <w:spacing w:after="0"/>
        <w:ind w:left="259"/>
      </w:pPr>
      <w:r>
        <w:t>E) implicitly</w:t>
      </w:r>
    </w:p>
    <w:p>
      <w:pPr>
        <w:spacing w:after="30"/>
      </w:pPr>
      <w:r>
        <w:rPr>
          <w:b/>
        </w:rPr>
        <w:t xml:space="preserve">✅ Doğru cevap: </w:t>
      </w:r>
      <w:r>
        <w:t>D</w:t>
      </w:r>
    </w:p>
    <w:p>
      <w:pPr>
        <w:spacing w:after="30"/>
      </w:pPr>
      <w:r>
        <w:rPr>
          <w:b/>
        </w:rPr>
        <w:t xml:space="preserve">🇹🇷 Türkçe çeviri: </w:t>
      </w:r>
      <w:r>
        <w:t>Modern araştırmacılar fosil katmanlarından bilgiyi önceki araştırmacılardan çok daha doğru biçimde çıkarabilir.</w:t>
      </w:r>
    </w:p>
    <w:p>
      <w:pPr>
        <w:spacing w:after="30"/>
      </w:pPr>
      <w:r>
        <w:rPr>
          <w:b/>
        </w:rPr>
        <w:t xml:space="preserve">❌ Diğer seçenekler neden yanlış?: </w:t>
      </w:r>
      <w:r>
        <w:t>Fiili niteleyen bir zarf gerekiyor ve 'much more accurately' doğal eşleşmedir.</w:t>
      </w:r>
    </w:p>
    <w:p>
      <w:pPr>
        <w:spacing w:after="30"/>
      </w:pPr>
      <w:r>
        <w:rPr>
          <w:b/>
        </w:rPr>
        <w:t xml:space="preserve">🧠 YDS taktiği: </w:t>
      </w:r>
      <w:r>
        <w:t>Diğer zarflar tartışmalı biçimde, tesadüfen, isteksizce ve örtük olarak anlamlarına gelir.</w:t>
      </w:r>
    </w:p>
    <w:p>
      <w:pPr>
        <w:spacing w:after="30"/>
      </w:pPr>
      <w:r>
        <w:rPr>
          <w:b/>
        </w:rPr>
        <w:t xml:space="preserve">📌 Öğrenilmesi gereken kelime/kalıp: </w:t>
      </w:r>
      <w:r>
        <w:t>Fiilden sonra zarf arandığında anlamı değil önce yapıyı, sonra karşılaştırmayı kontrol et.</w:t>
      </w:r>
    </w:p>
    <w:p>
      <w:pPr>
        <w:spacing w:before="180" w:after="60"/>
      </w:pPr>
      <w:r>
        <w:rPr>
          <w:b/>
          <w:sz w:val="26"/>
        </w:rPr>
        <w:t>5. SORU  |  Kelime Bilgisi</w:t>
      </w:r>
    </w:p>
    <w:p>
      <w:pPr>
        <w:spacing w:after="40"/>
      </w:pPr>
      <w:r>
        <w:t>One of the major problems caused by space activity is that unused satellites and fragments ---- in Earth's orbit.</w:t>
      </w:r>
    </w:p>
    <w:p>
      <w:pPr>
        <w:spacing w:after="0"/>
        <w:ind w:left="259"/>
      </w:pPr>
      <w:r>
        <w:t>A) perpetuate</w:t>
      </w:r>
    </w:p>
    <w:p>
      <w:pPr>
        <w:spacing w:after="0"/>
        <w:ind w:left="259"/>
      </w:pPr>
      <w:r>
        <w:t>B) overtake</w:t>
      </w:r>
    </w:p>
    <w:p>
      <w:pPr>
        <w:spacing w:after="0"/>
        <w:ind w:left="259"/>
      </w:pPr>
      <w:r>
        <w:t>C) accumulate</w:t>
      </w:r>
    </w:p>
    <w:p>
      <w:pPr>
        <w:spacing w:after="0"/>
        <w:ind w:left="259"/>
      </w:pPr>
      <w:r>
        <w:t>D) facilitate</w:t>
      </w:r>
    </w:p>
    <w:p>
      <w:pPr>
        <w:spacing w:after="0"/>
        <w:ind w:left="259"/>
      </w:pPr>
      <w:r>
        <w:t>E) precede</w:t>
      </w:r>
    </w:p>
    <w:p>
      <w:pPr>
        <w:spacing w:after="30"/>
      </w:pPr>
      <w:r>
        <w:rPr>
          <w:b/>
        </w:rPr>
        <w:t xml:space="preserve">✅ Doğru cevap: </w:t>
      </w:r>
      <w:r>
        <w:t>C</w:t>
      </w:r>
    </w:p>
    <w:p>
      <w:pPr>
        <w:spacing w:after="30"/>
      </w:pPr>
      <w:r>
        <w:rPr>
          <w:b/>
        </w:rPr>
        <w:t xml:space="preserve">🇹🇷 Türkçe çeviri: </w:t>
      </w:r>
      <w:r>
        <w:t>Uzay faaliyetlerinin yol açtığı başlıca sorunlardan biri, kullanılmayan uyduların ve parçaların Dünya'nın yörüngesinde birikmesidir.</w:t>
      </w:r>
    </w:p>
    <w:p>
      <w:pPr>
        <w:spacing w:after="30"/>
      </w:pPr>
      <w:r>
        <w:rPr>
          <w:b/>
        </w:rPr>
        <w:t xml:space="preserve">❌ Diğer seçenekler neden yanlış?: </w:t>
      </w:r>
      <w:r>
        <w:t>Uydu ve parçaların yörüngede giderek çoğalması accumulate ile anlatılır.</w:t>
      </w:r>
    </w:p>
    <w:p>
      <w:pPr>
        <w:spacing w:after="30"/>
      </w:pPr>
      <w:r>
        <w:rPr>
          <w:b/>
        </w:rPr>
        <w:t xml:space="preserve">🧠 YDS taktiği: </w:t>
      </w:r>
      <w:r>
        <w:t>Perpetuate sürdürmek, overtake geçmek/yetişmek, facilitate kolaylaştırmak, precede önce gelmek anlamındadır.</w:t>
      </w:r>
    </w:p>
    <w:p>
      <w:pPr>
        <w:spacing w:after="30"/>
      </w:pPr>
      <w:r>
        <w:rPr>
          <w:b/>
        </w:rPr>
        <w:t xml:space="preserve">📌 Öğrenilmesi gereken kelime/kalıp: </w:t>
      </w:r>
      <w:r>
        <w:t>Fiziksel nesnelerin zamanla artması anlatılıyorsa accumulate güçlü bir adaydır.</w:t>
      </w:r>
    </w:p>
    <w:p>
      <w:pPr>
        <w:spacing w:before="180" w:after="60"/>
      </w:pPr>
      <w:r>
        <w:rPr>
          <w:b/>
          <w:sz w:val="26"/>
        </w:rPr>
        <w:t>6. SORU  |  Kelime Bilgisi</w:t>
      </w:r>
    </w:p>
    <w:p>
      <w:pPr>
        <w:spacing w:after="40"/>
      </w:pPr>
      <w:r>
        <w:t>Chlorophyll molecules are especially well suited to the energy-transfer functions that they ---- during photosynthesis.</w:t>
      </w:r>
    </w:p>
    <w:p>
      <w:pPr>
        <w:spacing w:after="0"/>
        <w:ind w:left="259"/>
      </w:pPr>
      <w:r>
        <w:t>A) pull down</w:t>
      </w:r>
    </w:p>
    <w:p>
      <w:pPr>
        <w:spacing w:after="0"/>
        <w:ind w:left="259"/>
      </w:pPr>
      <w:r>
        <w:t>B) carry out</w:t>
      </w:r>
    </w:p>
    <w:p>
      <w:pPr>
        <w:spacing w:after="0"/>
        <w:ind w:left="259"/>
      </w:pPr>
      <w:r>
        <w:t>C) take up</w:t>
      </w:r>
    </w:p>
    <w:p>
      <w:pPr>
        <w:spacing w:after="0"/>
        <w:ind w:left="259"/>
      </w:pPr>
      <w:r>
        <w:t>D) draw up</w:t>
      </w:r>
    </w:p>
    <w:p>
      <w:pPr>
        <w:spacing w:after="0"/>
        <w:ind w:left="259"/>
      </w:pPr>
      <w:r>
        <w:t>E) get off</w:t>
      </w:r>
    </w:p>
    <w:p>
      <w:pPr>
        <w:spacing w:after="30"/>
      </w:pPr>
      <w:r>
        <w:rPr>
          <w:b/>
        </w:rPr>
        <w:t xml:space="preserve">✅ Doğru cevap: </w:t>
      </w:r>
      <w:r>
        <w:t>B</w:t>
      </w:r>
    </w:p>
    <w:p>
      <w:pPr>
        <w:spacing w:after="30"/>
      </w:pPr>
      <w:r>
        <w:rPr>
          <w:b/>
        </w:rPr>
        <w:t xml:space="preserve">🇹🇷 Türkçe çeviri: </w:t>
      </w:r>
      <w:r>
        <w:t>Klorofil molekülleri fotosentez sırasında gerçekleştirdikleri enerji aktarımı işlevlerine özellikle uygundur.</w:t>
      </w:r>
    </w:p>
    <w:p>
      <w:pPr>
        <w:spacing w:after="30"/>
      </w:pPr>
      <w:r>
        <w:rPr>
          <w:b/>
        </w:rPr>
        <w:t xml:space="preserve">❌ Diğer seçenekler neden yanlış?: </w:t>
      </w:r>
      <w:r>
        <w:t>Bir function 'carry out' edilir; bu fiil görev/işlev yerine getirmek anlamındadır.</w:t>
      </w:r>
    </w:p>
    <w:p>
      <w:pPr>
        <w:spacing w:after="30"/>
      </w:pPr>
      <w:r>
        <w:rPr>
          <w:b/>
        </w:rPr>
        <w:t xml:space="preserve">🧠 YDS taktiği: </w:t>
      </w:r>
      <w:r>
        <w:t>pull down ve draw up farklı anlamdadır; take up 'yer kaplamak/ele almak', get off ise 'inmek/kurtulmak' gibi anlamlara gelir.</w:t>
      </w:r>
    </w:p>
    <w:p>
      <w:pPr>
        <w:spacing w:after="30"/>
      </w:pPr>
      <w:r>
        <w:rPr>
          <w:b/>
        </w:rPr>
        <w:t xml:space="preserve">📌 Öğrenilmesi gereken kelime/kalıp: </w:t>
      </w:r>
      <w:r>
        <w:t>function, task, experiment gibi isimlerle kullanılan fiil eşleşmelerini öğren.</w:t>
      </w:r>
    </w:p>
    <w:p>
      <w:pPr>
        <w:spacing w:before="180" w:after="60"/>
      </w:pPr>
      <w:r>
        <w:rPr>
          <w:b/>
          <w:sz w:val="26"/>
        </w:rPr>
        <w:t>7. SORU  |  Dilbilgisi</w:t>
      </w:r>
    </w:p>
    <w:p>
      <w:pPr>
        <w:spacing w:after="40"/>
      </w:pPr>
      <w:r>
        <w:t>To satisfy demand for healthier products, the food industry ---- lower-fat alternatives ---- a variety of ingredients.</w:t>
      </w:r>
    </w:p>
    <w:p>
      <w:pPr>
        <w:spacing w:after="0"/>
        <w:ind w:left="259"/>
      </w:pPr>
      <w:r>
        <w:t>A) is developing / used</w:t>
      </w:r>
    </w:p>
    <w:p>
      <w:pPr>
        <w:spacing w:after="0"/>
        <w:ind w:left="259"/>
      </w:pPr>
      <w:r>
        <w:t>B) developed / to use</w:t>
      </w:r>
    </w:p>
    <w:p>
      <w:pPr>
        <w:spacing w:after="0"/>
        <w:ind w:left="259"/>
      </w:pPr>
      <w:r>
        <w:t>C) has developed / using</w:t>
      </w:r>
    </w:p>
    <w:p>
      <w:pPr>
        <w:spacing w:after="0"/>
        <w:ind w:left="259"/>
      </w:pPr>
      <w:r>
        <w:t>D) would develop / being used</w:t>
      </w:r>
    </w:p>
    <w:p>
      <w:pPr>
        <w:spacing w:after="0"/>
        <w:ind w:left="259"/>
      </w:pPr>
      <w:r>
        <w:t>E) develops / to be used</w:t>
      </w:r>
    </w:p>
    <w:p>
      <w:pPr>
        <w:spacing w:after="30"/>
      </w:pPr>
      <w:r>
        <w:rPr>
          <w:b/>
        </w:rPr>
        <w:t xml:space="preserve">✅ Doğru cevap: </w:t>
      </w:r>
      <w:r>
        <w:t>C</w:t>
      </w:r>
    </w:p>
    <w:p>
      <w:pPr>
        <w:spacing w:after="30"/>
      </w:pPr>
      <w:r>
        <w:rPr>
          <w:b/>
        </w:rPr>
        <w:t xml:space="preserve">🇹🇷 Türkçe çeviri: </w:t>
      </w:r>
      <w:r>
        <w:t>Daha sağlıklı ürünlere olan talebi karşılamak için gıda sektörü çeşitli malzemeler kullanarak daha düşük yağlı alternatifler geliştirmiştir.</w:t>
      </w:r>
    </w:p>
    <w:p>
      <w:pPr>
        <w:spacing w:after="30"/>
      </w:pPr>
      <w:r>
        <w:rPr>
          <w:b/>
        </w:rPr>
        <w:t xml:space="preserve">🔎 Neden doğru?: </w:t>
      </w:r>
      <w:r>
        <w:t>has developed + using</w:t>
      </w:r>
    </w:p>
    <w:p>
      <w:pPr>
        <w:spacing w:after="30"/>
      </w:pPr>
      <w:r>
        <w:rPr>
          <w:b/>
        </w:rPr>
        <w:t xml:space="preserve">❌ Diğer seçenekler neden yanlış?: </w:t>
      </w:r>
      <w:r>
        <w:t>İlk boşlukta geçmişten bugüne sonuç vurgusu present perfect; ikinci boşlukta araç/yöntem anlamında using uygundur.</w:t>
      </w:r>
    </w:p>
    <w:p>
      <w:pPr>
        <w:spacing w:after="30"/>
      </w:pPr>
      <w:r>
        <w:rPr>
          <w:b/>
        </w:rPr>
        <w:t xml:space="preserve">🧠 YDS taktiği: </w:t>
      </w:r>
      <w:r>
        <w:t>Diğer seçenekler zaman ve yapı bakımından cümledeki tamamlanmış gelişme ile uyuşmaz.</w:t>
      </w:r>
    </w:p>
    <w:p>
      <w:pPr>
        <w:spacing w:after="30"/>
      </w:pPr>
      <w:r>
        <w:rPr>
          <w:b/>
        </w:rPr>
        <w:t xml:space="preserve">📌 Öğrenilmesi gereken kelime/kalıp: </w:t>
      </w:r>
      <w:r>
        <w:t>since/over the years gibi süre ipuçlarında present perfect'i kontrol et; ikinci boşlukta -ing yapısının işlevine bak.</w:t>
      </w:r>
    </w:p>
    <w:p>
      <w:pPr>
        <w:spacing w:before="180" w:after="60"/>
      </w:pPr>
      <w:r>
        <w:rPr>
          <w:b/>
          <w:sz w:val="26"/>
        </w:rPr>
        <w:t>8. SORU  |  Dilbilgisi</w:t>
      </w:r>
    </w:p>
    <w:p>
      <w:pPr>
        <w:spacing w:after="40"/>
      </w:pPr>
      <w:r>
        <w:t>In dentistry, much of the work ---- preventive, although from time to time dentists ---- reactive procedures such as fillings.</w:t>
      </w:r>
    </w:p>
    <w:p>
      <w:pPr>
        <w:spacing w:after="0"/>
        <w:ind w:left="259"/>
      </w:pPr>
      <w:r>
        <w:t>A) is / need to perform</w:t>
      </w:r>
    </w:p>
    <w:p>
      <w:pPr>
        <w:spacing w:after="0"/>
        <w:ind w:left="259"/>
      </w:pPr>
      <w:r>
        <w:t>B) was / should perform</w:t>
      </w:r>
    </w:p>
    <w:p>
      <w:pPr>
        <w:spacing w:after="0"/>
        <w:ind w:left="259"/>
      </w:pPr>
      <w:r>
        <w:t>C) had been / must perform</w:t>
      </w:r>
    </w:p>
    <w:p>
      <w:pPr>
        <w:spacing w:after="0"/>
        <w:ind w:left="259"/>
      </w:pPr>
      <w:r>
        <w:t>D) has been / had to perform</w:t>
      </w:r>
    </w:p>
    <w:p>
      <w:pPr>
        <w:spacing w:after="0"/>
        <w:ind w:left="259"/>
      </w:pPr>
      <w:r>
        <w:t>E) would be / could have performed</w:t>
      </w:r>
    </w:p>
    <w:p>
      <w:pPr>
        <w:spacing w:after="30"/>
      </w:pPr>
      <w:r>
        <w:rPr>
          <w:b/>
        </w:rPr>
        <w:t xml:space="preserve">✅ Doğru cevap: </w:t>
      </w:r>
      <w:r>
        <w:t>A</w:t>
      </w:r>
    </w:p>
    <w:p>
      <w:pPr>
        <w:spacing w:after="30"/>
      </w:pPr>
      <w:r>
        <w:rPr>
          <w:b/>
        </w:rPr>
        <w:t xml:space="preserve">🇹🇷 Türkçe çeviri: </w:t>
      </w:r>
      <w:r>
        <w:t>Diş hekimliğinde işlerin çoğu koruyucu niteliktedir; ancak zaman zaman diş hekimlerinin dolgu gibi müdahaleci işlemler yapması gerekir.</w:t>
      </w:r>
    </w:p>
    <w:p>
      <w:pPr>
        <w:spacing w:after="30"/>
      </w:pPr>
      <w:r>
        <w:rPr>
          <w:b/>
        </w:rPr>
        <w:t xml:space="preserve">🔎 Neden doğru?: </w:t>
      </w:r>
      <w:r>
        <w:t>is / need to perform</w:t>
      </w:r>
    </w:p>
    <w:p>
      <w:pPr>
        <w:spacing w:after="30"/>
      </w:pPr>
      <w:r>
        <w:rPr>
          <w:b/>
        </w:rPr>
        <w:t xml:space="preserve">❌ Diğer seçenekler neden yanlış?: </w:t>
      </w:r>
      <w:r>
        <w:t>Genel durum simple present ile, zaman zaman gerekli olan eylem need to perform ile verilir.</w:t>
      </w:r>
    </w:p>
    <w:p>
      <w:pPr>
        <w:spacing w:after="30"/>
      </w:pPr>
      <w:r>
        <w:rPr>
          <w:b/>
        </w:rPr>
        <w:t xml:space="preserve">🧠 YDS taktiği: </w:t>
      </w:r>
      <w:r>
        <w:t>Diğer zamanlar genel bir meslek uygulamasını gereksiz biçimde geçmişe veya koşula taşır.</w:t>
      </w:r>
    </w:p>
    <w:p>
      <w:pPr>
        <w:spacing w:after="30"/>
      </w:pPr>
      <w:r>
        <w:rPr>
          <w:b/>
        </w:rPr>
        <w:t xml:space="preserve">📌 Öğrenilmesi gereken kelime/kalıp: </w:t>
      </w:r>
      <w:r>
        <w:t>Genel gerçeklerde simple present; necessity bildiren ifadelerde need to + V1 ara.</w:t>
      </w:r>
    </w:p>
    <w:p>
      <w:pPr>
        <w:spacing w:before="180" w:after="60"/>
      </w:pPr>
      <w:r>
        <w:rPr>
          <w:b/>
          <w:sz w:val="26"/>
        </w:rPr>
        <w:t>9. SORU  |  Dilbilgisi</w:t>
      </w:r>
    </w:p>
    <w:p>
      <w:pPr>
        <w:spacing w:after="40"/>
      </w:pPr>
      <w:r>
        <w:t>During the twentieth century, major advances in medical therapy made it possible ---- diseases that once ---- millions of people.</w:t>
      </w:r>
    </w:p>
    <w:p>
      <w:pPr>
        <w:spacing w:after="0"/>
        <w:ind w:left="259"/>
      </w:pPr>
      <w:r>
        <w:t>A) to be curing / would kill</w:t>
      </w:r>
    </w:p>
    <w:p>
      <w:pPr>
        <w:spacing w:after="0"/>
        <w:ind w:left="259"/>
      </w:pPr>
      <w:r>
        <w:t>B) having cured / had killed</w:t>
      </w:r>
    </w:p>
    <w:p>
      <w:pPr>
        <w:spacing w:after="0"/>
        <w:ind w:left="259"/>
      </w:pPr>
      <w:r>
        <w:t>C) to cure / have killed</w:t>
      </w:r>
    </w:p>
    <w:p>
      <w:pPr>
        <w:spacing w:after="0"/>
        <w:ind w:left="259"/>
      </w:pPr>
      <w:r>
        <w:t>D) curing / killed</w:t>
      </w:r>
    </w:p>
    <w:p>
      <w:pPr>
        <w:spacing w:after="0"/>
        <w:ind w:left="259"/>
      </w:pPr>
      <w:r>
        <w:t>E) to have cured / might have killed</w:t>
      </w:r>
    </w:p>
    <w:p>
      <w:pPr>
        <w:spacing w:after="30"/>
      </w:pPr>
      <w:r>
        <w:rPr>
          <w:b/>
        </w:rPr>
        <w:t xml:space="preserve">✅ Doğru cevap: </w:t>
      </w:r>
      <w:r>
        <w:t>C</w:t>
      </w:r>
    </w:p>
    <w:p>
      <w:pPr>
        <w:spacing w:after="30"/>
      </w:pPr>
      <w:r>
        <w:rPr>
          <w:b/>
        </w:rPr>
        <w:t xml:space="preserve">🇹🇷 Türkçe çeviri: </w:t>
      </w:r>
      <w:r>
        <w:t>Yirminci yüzyılda tıptaki büyük ilerlemeler, bir zamanlar milyonlarca insanı öldürmüş hastalıkları tedavi etmeyi mümkün kılmıştır.</w:t>
      </w:r>
    </w:p>
    <w:p>
      <w:pPr>
        <w:spacing w:after="30"/>
      </w:pPr>
      <w:r>
        <w:rPr>
          <w:b/>
        </w:rPr>
        <w:t xml:space="preserve">❌ Diğer seçenekler neden yanlış?: </w:t>
      </w:r>
      <w:r>
        <w:t>make it possible yapısından sonra to + V1 gelir; hastalıkların geçmişten günümüze etkisi için have killed uygundur.</w:t>
      </w:r>
    </w:p>
    <w:p>
      <w:pPr>
        <w:spacing w:after="30"/>
      </w:pPr>
      <w:r>
        <w:rPr>
          <w:b/>
        </w:rPr>
        <w:t xml:space="preserve">🧠 YDS taktiği: </w:t>
      </w:r>
      <w:r>
        <w:t>Diğerleri make it possible yapısına veya zaman ilişkisine uymaz.</w:t>
      </w:r>
    </w:p>
    <w:p>
      <w:pPr>
        <w:spacing w:after="30"/>
      </w:pPr>
      <w:r>
        <w:rPr>
          <w:b/>
        </w:rPr>
        <w:t xml:space="preserve">📌 Öğrenilmesi gereken kelime/kalıp: </w:t>
      </w:r>
      <w:r>
        <w:t>make it possible + to V1 kalıbını otomatik tanı; ikinci fiilin zamanını 'once' ile kontrol et.</w:t>
      </w:r>
    </w:p>
    <w:p>
      <w:pPr>
        <w:spacing w:before="180" w:after="60"/>
      </w:pPr>
      <w:r>
        <w:rPr>
          <w:b/>
          <w:sz w:val="26"/>
        </w:rPr>
        <w:t>10. SORU  |  Edat</w:t>
      </w:r>
    </w:p>
    <w:p>
      <w:pPr>
        <w:spacing w:after="40"/>
      </w:pPr>
      <w:r>
        <w:t>Adolescents and adults ---- insecure attachment patterns often experience more affective disorders, and this pattern may also affect relationships ---- marriage.</w:t>
      </w:r>
    </w:p>
    <w:p>
      <w:pPr>
        <w:spacing w:after="0"/>
        <w:ind w:left="259"/>
      </w:pPr>
      <w:r>
        <w:t>A) for / at</w:t>
      </w:r>
    </w:p>
    <w:p>
      <w:pPr>
        <w:spacing w:after="0"/>
        <w:ind w:left="259"/>
      </w:pPr>
      <w:r>
        <w:t>B) against / to</w:t>
      </w:r>
    </w:p>
    <w:p>
      <w:pPr>
        <w:spacing w:after="0"/>
        <w:ind w:left="259"/>
      </w:pPr>
      <w:r>
        <w:t>C) under / on</w:t>
      </w:r>
    </w:p>
    <w:p>
      <w:pPr>
        <w:spacing w:after="0"/>
        <w:ind w:left="259"/>
      </w:pPr>
      <w:r>
        <w:t>D) with / in</w:t>
      </w:r>
    </w:p>
    <w:p>
      <w:pPr>
        <w:spacing w:after="0"/>
        <w:ind w:left="259"/>
      </w:pPr>
      <w:r>
        <w:t>E) about / through</w:t>
      </w:r>
    </w:p>
    <w:p>
      <w:pPr>
        <w:spacing w:after="30"/>
      </w:pPr>
      <w:r>
        <w:rPr>
          <w:b/>
        </w:rPr>
        <w:t xml:space="preserve">✅ Doğru cevap: </w:t>
      </w:r>
      <w:r>
        <w:t>D</w:t>
      </w:r>
    </w:p>
    <w:p>
      <w:pPr>
        <w:spacing w:after="30"/>
      </w:pPr>
      <w:r>
        <w:rPr>
          <w:b/>
        </w:rPr>
        <w:t xml:space="preserve">🇹🇷 Türkçe çeviri: </w:t>
      </w:r>
      <w:r>
        <w:t>Güvensiz bağlanma örüntülerine sahip ergenler ve yetişkinler daha fazla duygudurum bozukluğu yaşar; bu örüntü evlilikteki ilişkileri de etkileyebilir.</w:t>
      </w:r>
    </w:p>
    <w:p>
      <w:pPr>
        <w:spacing w:after="30"/>
      </w:pPr>
      <w:r>
        <w:rPr>
          <w:b/>
        </w:rPr>
        <w:t xml:space="preserve">🔎 Neden doğru?: </w:t>
      </w:r>
      <w:r>
        <w:t>with / in</w:t>
      </w:r>
    </w:p>
    <w:p>
      <w:pPr>
        <w:spacing w:after="30"/>
      </w:pPr>
      <w:r>
        <w:rPr>
          <w:b/>
        </w:rPr>
        <w:t xml:space="preserve">❌ Diğer seçenekler neden yanlış?: </w:t>
      </w:r>
      <w:r>
        <w:t>with + noun sahiplik/özellik, in marriage ise 'evlilikte' anlamında doğaldır.</w:t>
      </w:r>
    </w:p>
    <w:p>
      <w:pPr>
        <w:spacing w:after="30"/>
      </w:pPr>
      <w:r>
        <w:rPr>
          <w:b/>
        </w:rPr>
        <w:t xml:space="preserve">🧠 YDS taktiği: </w:t>
      </w:r>
      <w:r>
        <w:t>Diğer edatlar hem anlam hem de kalıp bakımından uygun değildir.</w:t>
      </w:r>
    </w:p>
    <w:p>
      <w:pPr>
        <w:spacing w:after="30"/>
      </w:pPr>
      <w:r>
        <w:rPr>
          <w:b/>
        </w:rPr>
        <w:t xml:space="preserve">📌 Öğrenilmesi gereken kelime/kalıp: </w:t>
      </w:r>
      <w:r>
        <w:t>with + özellik/rahatsızlık ve in + alan/durum kalıplarını tarayın.</w:t>
      </w:r>
    </w:p>
    <w:p>
      <w:pPr>
        <w:spacing w:before="180" w:after="60"/>
      </w:pPr>
      <w:r>
        <w:rPr>
          <w:b/>
          <w:sz w:val="26"/>
        </w:rPr>
        <w:t>11. SORU  |  Edat</w:t>
      </w:r>
    </w:p>
    <w:p>
      <w:pPr>
        <w:spacing w:after="40"/>
      </w:pPr>
      <w:r>
        <w:t>Foundations ---- theoretical linguistics are established ---- identifying and describing the basic elements to which linguistic theories refer.</w:t>
      </w:r>
    </w:p>
    <w:p>
      <w:pPr>
        <w:spacing w:after="0"/>
        <w:ind w:left="259"/>
      </w:pPr>
      <w:r>
        <w:t>A) about / from</w:t>
      </w:r>
    </w:p>
    <w:p>
      <w:pPr>
        <w:spacing w:after="0"/>
        <w:ind w:left="259"/>
      </w:pPr>
      <w:r>
        <w:t>B) for / through</w:t>
      </w:r>
    </w:p>
    <w:p>
      <w:pPr>
        <w:spacing w:after="0"/>
        <w:ind w:left="259"/>
      </w:pPr>
      <w:r>
        <w:t>C) in / against</w:t>
      </w:r>
    </w:p>
    <w:p>
      <w:pPr>
        <w:spacing w:after="0"/>
        <w:ind w:left="259"/>
      </w:pPr>
      <w:r>
        <w:t>D) at / by</w:t>
      </w:r>
    </w:p>
    <w:p>
      <w:pPr>
        <w:spacing w:after="0"/>
        <w:ind w:left="259"/>
      </w:pPr>
      <w:r>
        <w:t>E) beyond / into</w:t>
      </w:r>
    </w:p>
    <w:p>
      <w:pPr>
        <w:spacing w:after="30"/>
      </w:pPr>
      <w:r>
        <w:rPr>
          <w:b/>
        </w:rPr>
        <w:t xml:space="preserve">✅ Doğru cevap: </w:t>
      </w:r>
      <w:r>
        <w:t>B</w:t>
      </w:r>
    </w:p>
    <w:p>
      <w:pPr>
        <w:spacing w:after="30"/>
      </w:pPr>
      <w:r>
        <w:rPr>
          <w:b/>
        </w:rPr>
        <w:t xml:space="preserve">🇹🇷 Türkçe çeviri: </w:t>
      </w:r>
      <w:r>
        <w:t>Kuramsal dilbilimin temelleri, dil kuramlarının gönderimde bulunduğu temel unsurları belirleyip tanımlama yoluyla oluşturulur.</w:t>
      </w:r>
    </w:p>
    <w:p>
      <w:pPr>
        <w:spacing w:after="30"/>
      </w:pPr>
      <w:r>
        <w:rPr>
          <w:b/>
        </w:rPr>
        <w:t xml:space="preserve">🔎 Neden doğru?: </w:t>
      </w:r>
      <w:r>
        <w:t>for / through</w:t>
      </w:r>
    </w:p>
    <w:p>
      <w:pPr>
        <w:spacing w:after="30"/>
      </w:pPr>
      <w:r>
        <w:rPr>
          <w:b/>
        </w:rPr>
        <w:t xml:space="preserve">❌ Diğer seçenekler neden yanlış?: </w:t>
      </w:r>
      <w:r>
        <w:t>foundations for + field bir alanın temellerini, through + V-ing ise yöntem/yol bildirir.</w:t>
      </w:r>
    </w:p>
    <w:p>
      <w:pPr>
        <w:spacing w:after="30"/>
      </w:pPr>
      <w:r>
        <w:rPr>
          <w:b/>
        </w:rPr>
        <w:t xml:space="preserve">🧠 YDS taktiği: </w:t>
      </w:r>
      <w:r>
        <w:t>Diğer edat çiftleri anlamlı ve doğal bir yapı oluşturmaz.</w:t>
      </w:r>
    </w:p>
    <w:p>
      <w:pPr>
        <w:spacing w:after="30"/>
      </w:pPr>
      <w:r>
        <w:rPr>
          <w:b/>
        </w:rPr>
        <w:t xml:space="preserve">📌 Öğrenilmesi gereken kelime/kalıp: </w:t>
      </w:r>
      <w:r>
        <w:t>Birinci boşlukta 'neyin temelleri?', ikinci boşlukta 'hangi yolla?' sorularını sor.</w:t>
      </w:r>
    </w:p>
    <w:p>
      <w:pPr>
        <w:spacing w:before="180" w:after="60"/>
      </w:pPr>
      <w:r>
        <w:rPr>
          <w:b/>
          <w:sz w:val="26"/>
        </w:rPr>
        <w:t>12. SORU  |  Bağlaç</w:t>
      </w:r>
    </w:p>
    <w:p>
      <w:pPr>
        <w:spacing w:after="40"/>
      </w:pPr>
      <w:r>
        <w:t>---- autism can bring particular strengths to some high-functioning individuals, it is inaccurate to assume that everyone with the condition is a genius.</w:t>
      </w:r>
    </w:p>
    <w:p>
      <w:pPr>
        <w:spacing w:after="0"/>
        <w:ind w:left="259"/>
      </w:pPr>
      <w:r>
        <w:t>A) Because</w:t>
      </w:r>
    </w:p>
    <w:p>
      <w:pPr>
        <w:spacing w:after="0"/>
        <w:ind w:left="259"/>
      </w:pPr>
      <w:r>
        <w:t>B) Although</w:t>
      </w:r>
    </w:p>
    <w:p>
      <w:pPr>
        <w:spacing w:after="0"/>
        <w:ind w:left="259"/>
      </w:pPr>
      <w:r>
        <w:t>C) Once</w:t>
      </w:r>
    </w:p>
    <w:p>
      <w:pPr>
        <w:spacing w:after="0"/>
        <w:ind w:left="259"/>
      </w:pPr>
      <w:r>
        <w:t>D) If</w:t>
      </w:r>
    </w:p>
    <w:p>
      <w:pPr>
        <w:spacing w:after="0"/>
        <w:ind w:left="259"/>
      </w:pPr>
      <w:r>
        <w:t>E) Until</w:t>
      </w:r>
    </w:p>
    <w:p>
      <w:pPr>
        <w:spacing w:after="30"/>
      </w:pPr>
      <w:r>
        <w:rPr>
          <w:b/>
        </w:rPr>
        <w:t xml:space="preserve">✅ Doğru cevap: </w:t>
      </w:r>
      <w:r>
        <w:t>B</w:t>
      </w:r>
    </w:p>
    <w:p>
      <w:pPr>
        <w:spacing w:after="30"/>
      </w:pPr>
      <w:r>
        <w:rPr>
          <w:b/>
        </w:rPr>
        <w:t xml:space="preserve">🇹🇷 Türkçe çeviri: </w:t>
      </w:r>
      <w:r>
        <w:t>Otizm bazı yüksek işlevli bireylere belirli güçlü yönler kazandırabilse de bu duruma sahip herkesin dâhi olduğunu varsaymak doğru değildir.</w:t>
      </w:r>
    </w:p>
    <w:p>
      <w:pPr>
        <w:spacing w:after="30"/>
      </w:pPr>
      <w:r>
        <w:rPr>
          <w:b/>
        </w:rPr>
        <w:t xml:space="preserve">❌ Diğer seçenekler neden yanlış?: </w:t>
      </w:r>
      <w:r>
        <w:t>İlk bölüm ile ikinci bölüm arasında açık bir zıtlık var.</w:t>
      </w:r>
    </w:p>
    <w:p>
      <w:pPr>
        <w:spacing w:after="30"/>
      </w:pPr>
      <w:r>
        <w:rPr>
          <w:b/>
        </w:rPr>
        <w:t xml:space="preserve">🧠 YDS taktiği: </w:t>
      </w:r>
      <w:r>
        <w:t>Because neden, once zaman, if koşul, until zaman sınırı bildirir; hiçbiri gerekli zıtlığı kurmaz.</w:t>
      </w:r>
    </w:p>
    <w:p>
      <w:pPr>
        <w:spacing w:after="30"/>
      </w:pPr>
      <w:r>
        <w:rPr>
          <w:b/>
        </w:rPr>
        <w:t xml:space="preserve">📌 Öğrenilmesi gereken kelime/kalıp: </w:t>
      </w:r>
      <w:r>
        <w:t>Although/though/even though gördüğünde iki taraf arasındaki zıtlığı kontrol et.</w:t>
      </w:r>
    </w:p>
    <w:p>
      <w:pPr>
        <w:spacing w:before="180" w:after="60"/>
      </w:pPr>
      <w:r>
        <w:rPr>
          <w:b/>
          <w:sz w:val="26"/>
        </w:rPr>
        <w:t>13. SORU  |  Bağlaç</w:t>
      </w:r>
    </w:p>
    <w:p>
      <w:pPr>
        <w:spacing w:after="40"/>
      </w:pPr>
      <w:r>
        <w:t>Some materials are ordinary, such as rocks and soil, ---- others, including diamonds and rubies, are highly valued because they are rare.</w:t>
      </w:r>
    </w:p>
    <w:p>
      <w:pPr>
        <w:spacing w:after="0"/>
        <w:ind w:left="259"/>
      </w:pPr>
      <w:r>
        <w:t>A) unless</w:t>
      </w:r>
    </w:p>
    <w:p>
      <w:pPr>
        <w:spacing w:after="0"/>
        <w:ind w:left="259"/>
      </w:pPr>
      <w:r>
        <w:t>B) once</w:t>
      </w:r>
    </w:p>
    <w:p>
      <w:pPr>
        <w:spacing w:after="0"/>
        <w:ind w:left="259"/>
      </w:pPr>
      <w:r>
        <w:t>C) as if</w:t>
      </w:r>
    </w:p>
    <w:p>
      <w:pPr>
        <w:spacing w:after="0"/>
        <w:ind w:left="259"/>
      </w:pPr>
      <w:r>
        <w:t>D) while</w:t>
      </w:r>
    </w:p>
    <w:p>
      <w:pPr>
        <w:spacing w:after="0"/>
        <w:ind w:left="259"/>
      </w:pPr>
      <w:r>
        <w:t>E) just as</w:t>
      </w:r>
    </w:p>
    <w:p>
      <w:pPr>
        <w:spacing w:after="30"/>
      </w:pPr>
      <w:r>
        <w:rPr>
          <w:b/>
        </w:rPr>
        <w:t xml:space="preserve">✅ Doğru cevap: </w:t>
      </w:r>
      <w:r>
        <w:t>D</w:t>
      </w:r>
    </w:p>
    <w:p>
      <w:pPr>
        <w:spacing w:after="30"/>
      </w:pPr>
      <w:r>
        <w:rPr>
          <w:b/>
        </w:rPr>
        <w:t xml:space="preserve">🇹🇷 Türkçe çeviri: </w:t>
      </w:r>
      <w:r>
        <w:t>Bazı maddeler kaya ve toprak gibi sıradandır; oysa elmas ve yakut gibi diğerleri nadir oldukları için çok değerlidir.</w:t>
      </w:r>
    </w:p>
    <w:p>
      <w:pPr>
        <w:spacing w:after="30"/>
      </w:pPr>
      <w:r>
        <w:rPr>
          <w:b/>
        </w:rPr>
        <w:t xml:space="preserve">❌ Diğer seçenekler neden yanlış?: </w:t>
      </w:r>
      <w:r>
        <w:t>İki grup karşılaştırılıyor; while burada karşıtlık kuruyor.</w:t>
      </w:r>
    </w:p>
    <w:p>
      <w:pPr>
        <w:spacing w:after="30"/>
      </w:pPr>
      <w:r>
        <w:rPr>
          <w:b/>
        </w:rPr>
        <w:t xml:space="preserve">🧠 YDS taktiği: </w:t>
      </w:r>
      <w:r>
        <w:t>unless koşul, once zaman, as if benzetme, just as ise benzerlik bildirir.</w:t>
      </w:r>
    </w:p>
    <w:p>
      <w:pPr>
        <w:spacing w:after="30"/>
      </w:pPr>
      <w:r>
        <w:rPr>
          <w:b/>
        </w:rPr>
        <w:t xml:space="preserve">📌 Öğrenilmesi gereken kelime/kalıp: </w:t>
      </w:r>
      <w:r>
        <w:t>İki farklı özelliğe sahip iki grup karşılaştırılıyorsa while güçlü bir bağlaçtır.</w:t>
      </w:r>
    </w:p>
    <w:p>
      <w:pPr>
        <w:spacing w:before="180" w:after="60"/>
      </w:pPr>
      <w:r>
        <w:rPr>
          <w:b/>
          <w:sz w:val="26"/>
        </w:rPr>
        <w:t>14. SORU  |  Bağlaç</w:t>
      </w:r>
    </w:p>
    <w:p>
      <w:pPr>
        <w:spacing w:after="40"/>
      </w:pPr>
      <w:r>
        <w:t>It is an unusual coincidence that two people were found in the same icy region ---- one of them was the person who later discovered the earlier remains.</w:t>
      </w:r>
    </w:p>
    <w:p>
      <w:pPr>
        <w:spacing w:after="0"/>
        <w:ind w:left="259"/>
      </w:pPr>
      <w:r>
        <w:t>A) until</w:t>
      </w:r>
    </w:p>
    <w:p>
      <w:pPr>
        <w:spacing w:after="0"/>
        <w:ind w:left="259"/>
      </w:pPr>
      <w:r>
        <w:t>B) given that</w:t>
      </w:r>
    </w:p>
    <w:p>
      <w:pPr>
        <w:spacing w:after="0"/>
        <w:ind w:left="259"/>
      </w:pPr>
      <w:r>
        <w:t>C) only when</w:t>
      </w:r>
    </w:p>
    <w:p>
      <w:pPr>
        <w:spacing w:after="0"/>
        <w:ind w:left="259"/>
      </w:pPr>
      <w:r>
        <w:t>D) unless</w:t>
      </w:r>
    </w:p>
    <w:p>
      <w:pPr>
        <w:spacing w:after="0"/>
        <w:ind w:left="259"/>
      </w:pPr>
      <w:r>
        <w:t>E) provided that</w:t>
      </w:r>
    </w:p>
    <w:p>
      <w:pPr>
        <w:spacing w:after="30"/>
      </w:pPr>
      <w:r>
        <w:rPr>
          <w:b/>
        </w:rPr>
        <w:t xml:space="preserve">✅ Doğru cevap: </w:t>
      </w:r>
      <w:r>
        <w:t>B</w:t>
      </w:r>
    </w:p>
    <w:p>
      <w:pPr>
        <w:spacing w:after="30"/>
      </w:pPr>
      <w:r>
        <w:rPr>
          <w:b/>
        </w:rPr>
        <w:t xml:space="preserve">🇹🇷 Türkçe çeviri: </w:t>
      </w:r>
      <w:r>
        <w:t>İki kişinin aynı buzlu bölgede bulunması ve bunlardan birinin daha sonra önceki kalıntıları keşfeden kişi olması sıra dışı bir tesadüftür.</w:t>
      </w:r>
    </w:p>
    <w:p>
      <w:pPr>
        <w:spacing w:after="30"/>
      </w:pPr>
      <w:r>
        <w:rPr>
          <w:b/>
        </w:rPr>
        <w:t xml:space="preserve">❌ Diğer seçenekler neden yanlış?: </w:t>
      </w:r>
      <w:r>
        <w:t>İkinci bölüm ilk bilgiyi açıklayan bir koşul/arka plan bilgisi sunuyor.</w:t>
      </w:r>
    </w:p>
    <w:p>
      <w:pPr>
        <w:spacing w:after="30"/>
      </w:pPr>
      <w:r>
        <w:rPr>
          <w:b/>
        </w:rPr>
        <w:t xml:space="preserve">🧠 YDS taktiği: </w:t>
      </w:r>
      <w:r>
        <w:t>Diğer bağlaçlar zaman, koşul veya sınırlama anlamı verir ve cümleyle uyuşmaz.</w:t>
      </w:r>
    </w:p>
    <w:p>
      <w:pPr>
        <w:spacing w:before="180" w:after="60"/>
      </w:pPr>
      <w:r>
        <w:rPr>
          <w:b/>
          <w:sz w:val="26"/>
        </w:rPr>
        <w:t>15. SORU  |  Bağlaç</w:t>
      </w:r>
    </w:p>
    <w:p>
      <w:pPr>
        <w:spacing w:after="40"/>
      </w:pPr>
      <w:r>
        <w:t>Modern heating and cooling systems ---- adjust room temperature ---- remove particles that may cause respiratory problems.</w:t>
      </w:r>
    </w:p>
    <w:p>
      <w:pPr>
        <w:spacing w:after="0"/>
        <w:ind w:left="259"/>
      </w:pPr>
      <w:r>
        <w:t>A) no sooner / than</w:t>
      </w:r>
    </w:p>
    <w:p>
      <w:pPr>
        <w:spacing w:after="0"/>
        <w:ind w:left="259"/>
      </w:pPr>
      <w:r>
        <w:t>B) as / as</w:t>
      </w:r>
    </w:p>
    <w:p>
      <w:pPr>
        <w:spacing w:after="0"/>
        <w:ind w:left="259"/>
      </w:pPr>
      <w:r>
        <w:t>C) whether / or</w:t>
      </w:r>
    </w:p>
    <w:p>
      <w:pPr>
        <w:spacing w:after="0"/>
        <w:ind w:left="259"/>
      </w:pPr>
      <w:r>
        <w:t>D) not only / but also</w:t>
      </w:r>
    </w:p>
    <w:p>
      <w:pPr>
        <w:spacing w:after="0"/>
        <w:ind w:left="259"/>
      </w:pPr>
      <w:r>
        <w:t>E) the more / the more</w:t>
      </w:r>
    </w:p>
    <w:p>
      <w:pPr>
        <w:spacing w:after="30"/>
      </w:pPr>
      <w:r>
        <w:rPr>
          <w:b/>
        </w:rPr>
        <w:t xml:space="preserve">✅ Doğru cevap: </w:t>
      </w:r>
      <w:r>
        <w:t>D</w:t>
      </w:r>
    </w:p>
    <w:p>
      <w:pPr>
        <w:spacing w:after="30"/>
      </w:pPr>
      <w:r>
        <w:rPr>
          <w:b/>
        </w:rPr>
        <w:t xml:space="preserve">🇹🇷 Türkçe çeviri: </w:t>
      </w:r>
      <w:r>
        <w:t>Modern ısıtma ve soğutma sistemleri yalnızca oda sıcaklığını ayarlamakla kalmaz, aynı zamanda solunum sorunlarına yol açabilecek parçacıkları da giderir.</w:t>
      </w:r>
    </w:p>
    <w:p>
      <w:pPr>
        <w:spacing w:after="30"/>
      </w:pPr>
      <w:r>
        <w:rPr>
          <w:b/>
        </w:rPr>
        <w:t xml:space="preserve">🔎 Neden doğru?: </w:t>
      </w:r>
      <w:r>
        <w:t>not only / but also</w:t>
      </w:r>
    </w:p>
    <w:p>
      <w:pPr>
        <w:spacing w:after="30"/>
      </w:pPr>
      <w:r>
        <w:rPr>
          <w:b/>
        </w:rPr>
        <w:t xml:space="preserve">❌ Diğer seçenekler neden yanlış?: </w:t>
      </w:r>
      <w:r>
        <w:t>İki paralel işlev birlikte veriliyor.</w:t>
      </w:r>
    </w:p>
    <w:p>
      <w:pPr>
        <w:spacing w:after="30"/>
      </w:pPr>
      <w:r>
        <w:rPr>
          <w:b/>
        </w:rPr>
        <w:t xml:space="preserve">🧠 YDS taktiği: </w:t>
      </w:r>
      <w:r>
        <w:t>Diğer çiftler ya zaman ilişkisi ya seçim ya da orantı kurar.</w:t>
      </w:r>
    </w:p>
    <w:p>
      <w:pPr>
        <w:spacing w:after="30"/>
      </w:pPr>
      <w:r>
        <w:rPr>
          <w:b/>
        </w:rPr>
        <w:t xml:space="preserve">📌 Öğrenilmesi gereken kelime/kalıp: </w:t>
      </w:r>
      <w:r>
        <w:t>İki olumlu özelliğin eşit ağırlıkta verildiği yapılarda not only ... but also ... ara.</w:t>
      </w:r>
    </w:p>
    <w:p>
      <w:pPr>
        <w:spacing w:before="180" w:after="60"/>
      </w:pPr>
      <w:r>
        <w:rPr>
          <w:b/>
          <w:sz w:val="26"/>
        </w:rPr>
        <w:t>16. SORU  |  Bağlaç</w:t>
      </w:r>
    </w:p>
    <w:p>
      <w:pPr>
        <w:spacing w:after="40"/>
      </w:pPr>
      <w:r>
        <w:t>---- the iron-containing haemoglobin in human blood, many large crustaceans have blue blood containing hemocyanin.</w:t>
      </w:r>
    </w:p>
    <w:p>
      <w:pPr>
        <w:spacing w:after="0"/>
        <w:ind w:left="259"/>
      </w:pPr>
      <w:r>
        <w:t>A) Such as</w:t>
      </w:r>
    </w:p>
    <w:p>
      <w:pPr>
        <w:spacing w:after="0"/>
        <w:ind w:left="259"/>
      </w:pPr>
      <w:r>
        <w:t>B) Instead of</w:t>
      </w:r>
    </w:p>
    <w:p>
      <w:pPr>
        <w:spacing w:after="0"/>
        <w:ind w:left="259"/>
      </w:pPr>
      <w:r>
        <w:t>C) By means of</w:t>
      </w:r>
    </w:p>
    <w:p>
      <w:pPr>
        <w:spacing w:after="0"/>
        <w:ind w:left="259"/>
      </w:pPr>
      <w:r>
        <w:t>D) In conjunction with</w:t>
      </w:r>
    </w:p>
    <w:p>
      <w:pPr>
        <w:spacing w:after="0"/>
        <w:ind w:left="259"/>
      </w:pPr>
      <w:r>
        <w:t>E) As a result of</w:t>
      </w:r>
    </w:p>
    <w:p>
      <w:pPr>
        <w:spacing w:after="30"/>
      </w:pPr>
      <w:r>
        <w:rPr>
          <w:b/>
        </w:rPr>
        <w:t xml:space="preserve">✅ Doğru cevap: </w:t>
      </w:r>
      <w:r>
        <w:t>B</w:t>
      </w:r>
    </w:p>
    <w:p>
      <w:pPr>
        <w:spacing w:after="30"/>
      </w:pPr>
      <w:r>
        <w:rPr>
          <w:b/>
        </w:rPr>
        <w:t xml:space="preserve">🇹🇷 Türkçe çeviri: </w:t>
      </w:r>
      <w:r>
        <w:t>İnsan kanındaki demir içeren hemoglobin yerine birçok büyük kabuklunun hemocyanin içeren mavi kanı vardır.</w:t>
      </w:r>
    </w:p>
    <w:p>
      <w:pPr>
        <w:spacing w:after="30"/>
      </w:pPr>
      <w:r>
        <w:rPr>
          <w:b/>
        </w:rPr>
        <w:t xml:space="preserve">❌ Diğer seçenekler neden yanlış?: </w:t>
      </w:r>
      <w:r>
        <w:t>İki alternatif karşılaştırılıyor: insanlarda hemoglobin, kabuklularda hemocyanin.</w:t>
      </w:r>
    </w:p>
    <w:p>
      <w:pPr>
        <w:spacing w:after="30"/>
      </w:pPr>
      <w:r>
        <w:rPr>
          <w:b/>
        </w:rPr>
        <w:t xml:space="preserve">🧠 YDS taktiği: </w:t>
      </w:r>
      <w:r>
        <w:t>Such as örnekleme, by means of araç, in conjunction with birlikte, as a result of neden bildirir.</w:t>
      </w:r>
    </w:p>
    <w:p>
      <w:pPr>
        <w:spacing w:after="30"/>
      </w:pPr>
      <w:r>
        <w:rPr>
          <w:b/>
        </w:rPr>
        <w:t xml:space="preserve">📌 Öğrenilmesi gereken kelime/kalıp: </w:t>
      </w:r>
      <w:r>
        <w:t>İki farklı sistem/nesne karşılaştırılıyorsa 'yerine' ilişkisini kontrol et.</w:t>
      </w:r>
    </w:p>
    <w:p>
      <w:pPr>
        <w:spacing w:before="180" w:after="60"/>
      </w:pPr>
      <w:r>
        <w:rPr>
          <w:b/>
          <w:sz w:val="26"/>
        </w:rPr>
        <w:t>17. SORU  |  Cloze Test</w:t>
      </w:r>
    </w:p>
    <w:p>
      <w:pPr>
        <w:spacing w:after="40"/>
      </w:pPr>
      <w:r>
        <w:t>(17) The continent ---- a substantial share of its birds disappear in recent decades.</w:t>
      </w:r>
    </w:p>
    <w:p>
      <w:pPr>
        <w:spacing w:after="0"/>
        <w:ind w:left="259"/>
      </w:pPr>
      <w:r>
        <w:t>A) has seen</w:t>
      </w:r>
    </w:p>
    <w:p>
      <w:pPr>
        <w:spacing w:after="0"/>
        <w:ind w:left="259"/>
      </w:pPr>
      <w:r>
        <w:t>B) is going to see</w:t>
      </w:r>
    </w:p>
    <w:p>
      <w:pPr>
        <w:spacing w:after="0"/>
        <w:ind w:left="259"/>
      </w:pPr>
      <w:r>
        <w:t>C) sees</w:t>
      </w:r>
    </w:p>
    <w:p>
      <w:pPr>
        <w:spacing w:after="0"/>
        <w:ind w:left="259"/>
      </w:pPr>
      <w:r>
        <w:t>D) was seeing</w:t>
      </w:r>
    </w:p>
    <w:p>
      <w:pPr>
        <w:spacing w:after="0"/>
        <w:ind w:left="259"/>
      </w:pPr>
      <w:r>
        <w:t>E) had seen</w:t>
      </w:r>
    </w:p>
    <w:p>
      <w:pPr>
        <w:spacing w:after="30"/>
      </w:pPr>
      <w:r>
        <w:rPr>
          <w:b/>
        </w:rPr>
        <w:t xml:space="preserve">✅ Doğru cevap: </w:t>
      </w:r>
      <w:r>
        <w:t>A</w:t>
      </w:r>
    </w:p>
    <w:p>
      <w:pPr>
        <w:spacing w:after="30"/>
      </w:pPr>
      <w:r>
        <w:rPr>
          <w:b/>
        </w:rPr>
        <w:t xml:space="preserve">🇹🇷 Türkçe çeviri: </w:t>
      </w:r>
      <w:r>
        <w:t>Çalışmalar, kıtanın son yıllarda kuşlarının önemli bir bölümünün kaybolduğunu gösteriyor.</w:t>
      </w:r>
    </w:p>
    <w:p>
      <w:pPr>
        <w:spacing w:after="30"/>
      </w:pPr>
      <w:r>
        <w:rPr>
          <w:b/>
        </w:rPr>
        <w:t xml:space="preserve">❌ Diğer seçenekler neden yanlış?: </w:t>
      </w:r>
      <w:r>
        <w:t>recent decades ve günümüze uzanan dönem present perfect'i destekler.</w:t>
      </w:r>
    </w:p>
    <w:p>
      <w:pPr>
        <w:spacing w:after="30"/>
      </w:pPr>
      <w:r>
        <w:rPr>
          <w:b/>
        </w:rPr>
        <w:t xml:space="preserve">🧠 YDS taktiği: </w:t>
      </w:r>
      <w:r>
        <w:t>Diğer zamanlar son yıllarda günümüze uzanan değişimi doğru karşılamaz.</w:t>
      </w:r>
    </w:p>
    <w:p>
      <w:pPr>
        <w:spacing w:after="30"/>
      </w:pPr>
      <w:r>
        <w:rPr>
          <w:b/>
        </w:rPr>
        <w:t xml:space="preserve">📌 Öğrenilmesi gereken kelime/kalıp: </w:t>
      </w:r>
      <w:r>
        <w:t>recent/over the past + dönem gördüğünde present perfect'i kontrol et.</w:t>
      </w:r>
    </w:p>
    <w:p>
      <w:pPr>
        <w:spacing w:before="180" w:after="60"/>
      </w:pPr>
      <w:r>
        <w:rPr>
          <w:b/>
          <w:sz w:val="26"/>
        </w:rPr>
        <w:t>18. SORU  |  Cloze Test</w:t>
      </w:r>
    </w:p>
    <w:p>
      <w:pPr>
        <w:spacing w:after="40"/>
      </w:pPr>
      <w:r>
        <w:t>A population study estimated changes ---- hundreds of species.</w:t>
      </w:r>
    </w:p>
    <w:p>
      <w:pPr>
        <w:spacing w:after="0"/>
        <w:ind w:left="259"/>
      </w:pPr>
      <w:r>
        <w:t>A) about</w:t>
      </w:r>
    </w:p>
    <w:p>
      <w:pPr>
        <w:spacing w:after="0"/>
        <w:ind w:left="259"/>
      </w:pPr>
      <w:r>
        <w:t>B) in</w:t>
      </w:r>
    </w:p>
    <w:p>
      <w:pPr>
        <w:spacing w:after="0"/>
        <w:ind w:left="259"/>
      </w:pPr>
      <w:r>
        <w:t>C) at</w:t>
      </w:r>
    </w:p>
    <w:p>
      <w:pPr>
        <w:spacing w:after="0"/>
        <w:ind w:left="259"/>
      </w:pPr>
      <w:r>
        <w:t>D) with</w:t>
      </w:r>
    </w:p>
    <w:p>
      <w:pPr>
        <w:spacing w:after="0"/>
        <w:ind w:left="259"/>
      </w:pPr>
      <w:r>
        <w:t>E) upon</w:t>
      </w:r>
    </w:p>
    <w:p>
      <w:pPr>
        <w:spacing w:after="30"/>
      </w:pPr>
      <w:r>
        <w:rPr>
          <w:b/>
        </w:rPr>
        <w:t xml:space="preserve">✅ Doğru cevap: </w:t>
      </w:r>
      <w:r>
        <w:t>B</w:t>
      </w:r>
    </w:p>
    <w:p>
      <w:pPr>
        <w:spacing w:after="30"/>
      </w:pPr>
      <w:r>
        <w:rPr>
          <w:b/>
        </w:rPr>
        <w:t xml:space="preserve">🇹🇷 Türkçe çeviri: </w:t>
      </w:r>
      <w:r>
        <w:t>Bir nüfus araştırması yüzlerce türdeki değişimleri tahmin etti.</w:t>
      </w:r>
    </w:p>
    <w:p>
      <w:pPr>
        <w:spacing w:after="30"/>
      </w:pPr>
      <w:r>
        <w:rPr>
          <w:b/>
        </w:rPr>
        <w:t xml:space="preserve">❌ Diğer seçenekler neden yanlış?: </w:t>
      </w:r>
      <w:r>
        <w:t>estimate changes in + noun doğal bir yapıdır.</w:t>
      </w:r>
    </w:p>
    <w:p>
      <w:pPr>
        <w:spacing w:after="30"/>
      </w:pPr>
      <w:r>
        <w:rPr>
          <w:b/>
        </w:rPr>
        <w:t xml:space="preserve">🧠 YDS taktiği: </w:t>
      </w:r>
      <w:r>
        <w:t>about genel konu, at/with/upon ise bu isimle gerekli kalıbı oluşturmaz.</w:t>
      </w:r>
    </w:p>
    <w:p>
      <w:pPr>
        <w:spacing w:after="30"/>
      </w:pPr>
      <w:r>
        <w:rPr>
          <w:b/>
        </w:rPr>
        <w:t xml:space="preserve">📌 Öğrenilmesi gereken kelime/kalıp: </w:t>
      </w:r>
      <w:r>
        <w:t>İsimden önce gelen edatın kalıp kullanımını kontrol et.</w:t>
      </w:r>
    </w:p>
    <w:p>
      <w:pPr>
        <w:spacing w:before="180" w:after="60"/>
      </w:pPr>
      <w:r>
        <w:rPr>
          <w:b/>
          <w:sz w:val="26"/>
        </w:rPr>
        <w:t>19. SORU  |  Cloze Test</w:t>
      </w:r>
    </w:p>
    <w:p>
      <w:pPr>
        <w:spacing w:after="40"/>
      </w:pPr>
      <w:r>
        <w:t>The most common species, ---- starlings, were among those most affected.</w:t>
      </w:r>
    </w:p>
    <w:p>
      <w:pPr>
        <w:spacing w:after="0"/>
        <w:ind w:left="259"/>
      </w:pPr>
      <w:r>
        <w:t>A) according to</w:t>
      </w:r>
    </w:p>
    <w:p>
      <w:pPr>
        <w:spacing w:after="0"/>
        <w:ind w:left="259"/>
      </w:pPr>
      <w:r>
        <w:t>B) for the sake of</w:t>
      </w:r>
    </w:p>
    <w:p>
      <w:pPr>
        <w:spacing w:after="0"/>
        <w:ind w:left="259"/>
      </w:pPr>
      <w:r>
        <w:t>C) such as</w:t>
      </w:r>
    </w:p>
    <w:p>
      <w:pPr>
        <w:spacing w:after="0"/>
        <w:ind w:left="259"/>
      </w:pPr>
      <w:r>
        <w:t>D) due to</w:t>
      </w:r>
    </w:p>
    <w:p>
      <w:pPr>
        <w:spacing w:after="0"/>
        <w:ind w:left="259"/>
      </w:pPr>
      <w:r>
        <w:t>E) on the basis of</w:t>
      </w:r>
    </w:p>
    <w:p>
      <w:pPr>
        <w:spacing w:after="30"/>
      </w:pPr>
      <w:r>
        <w:rPr>
          <w:b/>
        </w:rPr>
        <w:t xml:space="preserve">✅ Doğru cevap: </w:t>
      </w:r>
      <w:r>
        <w:t>C</w:t>
      </w:r>
    </w:p>
    <w:p>
      <w:pPr>
        <w:spacing w:after="30"/>
      </w:pPr>
      <w:r>
        <w:rPr>
          <w:b/>
        </w:rPr>
        <w:t xml:space="preserve">🇹🇷 Türkçe çeviri: </w:t>
      </w:r>
      <w:r>
        <w:t>En yaygın türler, örneğin sığırcıklar, en çok etkilenenler arasındaydı.</w:t>
      </w:r>
    </w:p>
    <w:p>
      <w:pPr>
        <w:spacing w:after="30"/>
      </w:pPr>
      <w:r>
        <w:rPr>
          <w:b/>
        </w:rPr>
        <w:t xml:space="preserve">❌ Diğer seçenekler neden yanlış?: </w:t>
      </w:r>
      <w:r>
        <w:t>Starlings, 'most common species' grubuna örnek veriyor.</w:t>
      </w:r>
    </w:p>
    <w:p>
      <w:pPr>
        <w:spacing w:after="30"/>
      </w:pPr>
      <w:r>
        <w:rPr>
          <w:b/>
        </w:rPr>
        <w:t xml:space="preserve">🧠 YDS taktiği: </w:t>
      </w:r>
      <w:r>
        <w:t>Diğerleri kaynak, amaç veya neden bildirir; örnekleme yapmaz.</w:t>
      </w:r>
    </w:p>
    <w:p>
      <w:pPr>
        <w:spacing w:after="30"/>
      </w:pPr>
      <w:r>
        <w:rPr>
          <w:b/>
        </w:rPr>
        <w:t xml:space="preserve">📌 Öğrenilmesi gereken kelime/kalıp: </w:t>
      </w:r>
      <w:r>
        <w:t>Virgülden sonra verilen somut isim bir örnekse such as ara.</w:t>
      </w:r>
    </w:p>
    <w:p>
      <w:pPr>
        <w:spacing w:before="180" w:after="60"/>
      </w:pPr>
      <w:r>
        <w:rPr>
          <w:b/>
          <w:sz w:val="26"/>
        </w:rPr>
        <w:t>20. SORU  |  Cloze Test</w:t>
      </w:r>
    </w:p>
    <w:p>
      <w:pPr>
        <w:spacing w:after="40"/>
      </w:pPr>
      <w:r>
        <w:t>More than 90 percent of the overall loss ---- across a limited number of families.</w:t>
      </w:r>
    </w:p>
    <w:p>
      <w:pPr>
        <w:spacing w:after="0"/>
        <w:ind w:left="259"/>
      </w:pPr>
      <w:r>
        <w:t>A) raised</w:t>
      </w:r>
    </w:p>
    <w:p>
      <w:pPr>
        <w:spacing w:after="0"/>
        <w:ind w:left="259"/>
      </w:pPr>
      <w:r>
        <w:t>B) glided</w:t>
      </w:r>
    </w:p>
    <w:p>
      <w:pPr>
        <w:spacing w:after="0"/>
        <w:ind w:left="259"/>
      </w:pPr>
      <w:r>
        <w:t>C) settled</w:t>
      </w:r>
    </w:p>
    <w:p>
      <w:pPr>
        <w:spacing w:after="0"/>
        <w:ind w:left="259"/>
      </w:pPr>
      <w:r>
        <w:t>D) occurred</w:t>
      </w:r>
    </w:p>
    <w:p>
      <w:pPr>
        <w:spacing w:after="0"/>
        <w:ind w:left="259"/>
      </w:pPr>
      <w:r>
        <w:t>E) obtained</w:t>
      </w:r>
    </w:p>
    <w:p>
      <w:pPr>
        <w:spacing w:after="30"/>
      </w:pPr>
      <w:r>
        <w:rPr>
          <w:b/>
        </w:rPr>
        <w:t xml:space="preserve">✅ Doğru cevap: </w:t>
      </w:r>
      <w:r>
        <w:t>D</w:t>
      </w:r>
    </w:p>
    <w:p>
      <w:pPr>
        <w:spacing w:after="30"/>
      </w:pPr>
      <w:r>
        <w:rPr>
          <w:b/>
        </w:rPr>
        <w:t xml:space="preserve">🇹🇷 Türkçe çeviri: </w:t>
      </w:r>
      <w:r>
        <w:t>Toplam kaybın yüzde 90'ından fazlası sınırlı sayıdaki familyada gerçekleşti.</w:t>
      </w:r>
    </w:p>
    <w:p>
      <w:pPr>
        <w:spacing w:after="30"/>
      </w:pPr>
      <w:r>
        <w:rPr>
          <w:b/>
        </w:rPr>
        <w:t xml:space="preserve">❌ Diğer seçenekler neden yanlış?: </w:t>
      </w:r>
      <w:r>
        <w:t>Loss ile occurred birlikte doğal biçimde kullanılır.</w:t>
      </w:r>
    </w:p>
    <w:p>
      <w:pPr>
        <w:spacing w:after="30"/>
      </w:pPr>
      <w:r>
        <w:rPr>
          <w:b/>
        </w:rPr>
        <w:t xml:space="preserve">🧠 YDS taktiği: </w:t>
      </w:r>
      <w:r>
        <w:t>raise/obtain bir nesne gerektirebilir; glide ve settle burada anlamca uygun değildir.</w:t>
      </w:r>
    </w:p>
    <w:p>
      <w:pPr>
        <w:spacing w:after="30"/>
      </w:pPr>
      <w:r>
        <w:rPr>
          <w:b/>
        </w:rPr>
        <w:t xml:space="preserve">📌 Öğrenilmesi gereken kelime/kalıp: </w:t>
      </w:r>
      <w:r>
        <w:t>Bir olayın 'meydana gelmesi' anlamında occur'u tanı.</w:t>
      </w:r>
    </w:p>
    <w:p>
      <w:pPr>
        <w:spacing w:before="180" w:after="60"/>
      </w:pPr>
      <w:r>
        <w:rPr>
          <w:b/>
          <w:sz w:val="26"/>
        </w:rPr>
        <w:t>21. SORU  |  Cloze Test</w:t>
      </w:r>
    </w:p>
    <w:p>
      <w:pPr>
        <w:spacing w:after="40"/>
      </w:pPr>
      <w:r>
        <w:t>These threats ---- often be addressed locally.</w:t>
      </w:r>
    </w:p>
    <w:p>
      <w:pPr>
        <w:spacing w:after="0"/>
        <w:ind w:left="259"/>
      </w:pPr>
      <w:r>
        <w:t>A) only if</w:t>
      </w:r>
    </w:p>
    <w:p>
      <w:pPr>
        <w:spacing w:after="0"/>
        <w:ind w:left="259"/>
      </w:pPr>
      <w:r>
        <w:t>B) unless</w:t>
      </w:r>
    </w:p>
    <w:p>
      <w:pPr>
        <w:spacing w:after="0"/>
        <w:ind w:left="259"/>
      </w:pPr>
      <w:r>
        <w:t>C) whether</w:t>
      </w:r>
    </w:p>
    <w:p>
      <w:pPr>
        <w:spacing w:after="0"/>
        <w:ind w:left="259"/>
      </w:pPr>
      <w:r>
        <w:t>D) as if</w:t>
      </w:r>
    </w:p>
    <w:p>
      <w:pPr>
        <w:spacing w:after="0"/>
        <w:ind w:left="259"/>
      </w:pPr>
      <w:r>
        <w:t>E) as</w:t>
      </w:r>
    </w:p>
    <w:p>
      <w:pPr>
        <w:spacing w:after="30"/>
      </w:pPr>
      <w:r>
        <w:rPr>
          <w:b/>
        </w:rPr>
        <w:t xml:space="preserve">✅ Doğru cevap: </w:t>
      </w:r>
      <w:r>
        <w:t>E</w:t>
      </w:r>
    </w:p>
    <w:p>
      <w:pPr>
        <w:spacing w:after="30"/>
      </w:pPr>
      <w:r>
        <w:rPr>
          <w:b/>
        </w:rPr>
        <w:t xml:space="preserve">🇹🇷 Türkçe çeviri: </w:t>
      </w:r>
      <w:r>
        <w:t>Bu tehditler çoğu zaman yerel düzeyde ele alınabildiği için daha fazla dikkat gerekmektedir.</w:t>
      </w:r>
    </w:p>
    <w:p>
      <w:pPr>
        <w:spacing w:after="30"/>
      </w:pPr>
      <w:r>
        <w:rPr>
          <w:b/>
        </w:rPr>
        <w:t xml:space="preserve">❌ Diğer seçenekler neden yanlış?: </w:t>
      </w:r>
      <w:r>
        <w:t>Cümlede neden-sonuç ilişkisi var; 'because/as' anlamı gerekiyor.</w:t>
      </w:r>
    </w:p>
    <w:p>
      <w:pPr>
        <w:spacing w:after="30"/>
      </w:pPr>
      <w:r>
        <w:rPr>
          <w:b/>
        </w:rPr>
        <w:t xml:space="preserve">🧠 YDS taktiği: </w:t>
      </w:r>
      <w:r>
        <w:t>only if ve unless koşul, whether seçim, as if benzetme bildirir.</w:t>
      </w:r>
    </w:p>
    <w:p>
      <w:pPr>
        <w:spacing w:after="30"/>
      </w:pPr>
      <w:r>
        <w:rPr>
          <w:b/>
        </w:rPr>
        <w:t xml:space="preserve">📌 Öğrenilmesi gereken kelime/kalıp: </w:t>
      </w:r>
      <w:r>
        <w:t>Sonuç cümlesinin nedenini ararken as/because ayrımına bak.</w:t>
      </w:r>
    </w:p>
    <w:p>
      <w:pPr>
        <w:spacing w:before="180" w:after="60"/>
      </w:pPr>
      <w:r>
        <w:rPr>
          <w:b/>
          <w:sz w:val="26"/>
        </w:rPr>
        <w:t>22. SORU  |  Cloze Test</w:t>
      </w:r>
    </w:p>
    <w:p>
      <w:pPr>
        <w:spacing w:after="40"/>
      </w:pPr>
      <w:r>
        <w:t>The system relied on measurements of the body ---- photographs and records of visible marks.</w:t>
      </w:r>
    </w:p>
    <w:p>
      <w:pPr>
        <w:spacing w:after="0"/>
        <w:ind w:left="259"/>
      </w:pPr>
      <w:r>
        <w:t>A) as a consequence of</w:t>
      </w:r>
    </w:p>
    <w:p>
      <w:pPr>
        <w:spacing w:after="0"/>
        <w:ind w:left="259"/>
      </w:pPr>
      <w:r>
        <w:t>B) as well as</w:t>
      </w:r>
    </w:p>
    <w:p>
      <w:pPr>
        <w:spacing w:after="0"/>
        <w:ind w:left="259"/>
      </w:pPr>
      <w:r>
        <w:t>C) as opposed to</w:t>
      </w:r>
    </w:p>
    <w:p>
      <w:pPr>
        <w:spacing w:after="0"/>
        <w:ind w:left="259"/>
      </w:pPr>
      <w:r>
        <w:t>D) because of</w:t>
      </w:r>
    </w:p>
    <w:p>
      <w:pPr>
        <w:spacing w:after="0"/>
        <w:ind w:left="259"/>
      </w:pPr>
      <w:r>
        <w:t>E) similar to</w:t>
      </w:r>
    </w:p>
    <w:p>
      <w:pPr>
        <w:spacing w:after="30"/>
      </w:pPr>
      <w:r>
        <w:rPr>
          <w:b/>
        </w:rPr>
        <w:t xml:space="preserve">✅ Doğru cevap: </w:t>
      </w:r>
      <w:r>
        <w:t>B</w:t>
      </w:r>
    </w:p>
    <w:p>
      <w:pPr>
        <w:spacing w:after="30"/>
      </w:pPr>
      <w:r>
        <w:rPr>
          <w:b/>
        </w:rPr>
        <w:t xml:space="preserve">🇹🇷 Türkçe çeviri: </w:t>
      </w:r>
      <w:r>
        <w:t>Sistem vücut ölçümlerinin yanı sıra fotoğraflara ve görünür işaretlerin kayıtlarına dayanıyordu.</w:t>
      </w:r>
    </w:p>
    <w:p>
      <w:pPr>
        <w:spacing w:after="30"/>
      </w:pPr>
      <w:r>
        <w:rPr>
          <w:b/>
        </w:rPr>
        <w:t xml:space="preserve">❌ Diğer seçenekler neden yanlış?: </w:t>
      </w:r>
      <w:r>
        <w:t>Üç bilgi aynı listede veriliyor.</w:t>
      </w:r>
    </w:p>
    <w:p>
      <w:pPr>
        <w:spacing w:after="30"/>
      </w:pPr>
      <w:r>
        <w:rPr>
          <w:b/>
        </w:rPr>
        <w:t xml:space="preserve">🧠 YDS taktiği: </w:t>
      </w:r>
      <w:r>
        <w:t>Diğer seçenekler neden veya karşıtlık bildirir.</w:t>
      </w:r>
    </w:p>
    <w:p>
      <w:pPr>
        <w:spacing w:after="30"/>
      </w:pPr>
      <w:r>
        <w:rPr>
          <w:b/>
        </w:rPr>
        <w:t xml:space="preserve">📌 Öğrenilmesi gereken kelime/kalıp: </w:t>
      </w:r>
      <w:r>
        <w:t>Listeleme yapısında and/as well as gibi ekleme bağlaçlarını ara.</w:t>
      </w:r>
    </w:p>
    <w:p>
      <w:pPr>
        <w:spacing w:before="180" w:after="60"/>
      </w:pPr>
      <w:r>
        <w:rPr>
          <w:b/>
          <w:sz w:val="26"/>
        </w:rPr>
        <w:t>23. SORU  |  Cloze Test</w:t>
      </w:r>
    </w:p>
    <w:p>
      <w:pPr>
        <w:spacing w:after="40"/>
      </w:pPr>
      <w:r>
        <w:t>Although the system was slow and ----, it was used by police forces for years.</w:t>
      </w:r>
    </w:p>
    <w:p>
      <w:pPr>
        <w:spacing w:after="0"/>
        <w:ind w:left="259"/>
      </w:pPr>
      <w:r>
        <w:t>A) absolute</w:t>
      </w:r>
    </w:p>
    <w:p>
      <w:pPr>
        <w:spacing w:after="0"/>
        <w:ind w:left="259"/>
      </w:pPr>
      <w:r>
        <w:t>B) fundamental</w:t>
      </w:r>
    </w:p>
    <w:p>
      <w:pPr>
        <w:spacing w:after="0"/>
        <w:ind w:left="259"/>
      </w:pPr>
      <w:r>
        <w:t>C) descriptive</w:t>
      </w:r>
    </w:p>
    <w:p>
      <w:pPr>
        <w:spacing w:after="0"/>
        <w:ind w:left="259"/>
      </w:pPr>
      <w:r>
        <w:t>D) complicated</w:t>
      </w:r>
    </w:p>
    <w:p>
      <w:pPr>
        <w:spacing w:after="0"/>
        <w:ind w:left="259"/>
      </w:pPr>
      <w:r>
        <w:t>E) feasible</w:t>
      </w:r>
    </w:p>
    <w:p>
      <w:pPr>
        <w:spacing w:after="30"/>
      </w:pPr>
      <w:r>
        <w:rPr>
          <w:b/>
        </w:rPr>
        <w:t xml:space="preserve">✅ Doğru cevap: </w:t>
      </w:r>
      <w:r>
        <w:t>D</w:t>
      </w:r>
    </w:p>
    <w:p>
      <w:pPr>
        <w:spacing w:after="30"/>
      </w:pPr>
      <w:r>
        <w:rPr>
          <w:b/>
        </w:rPr>
        <w:t xml:space="preserve">🇹🇷 Türkçe çeviri: </w:t>
      </w:r>
      <w:r>
        <w:t>Sistem yavaş ve karmaşık olmasına rağmen yıllarca polis güçleri tarafından kullanıldı.</w:t>
      </w:r>
    </w:p>
    <w:p>
      <w:pPr>
        <w:spacing w:after="30"/>
      </w:pPr>
      <w:r>
        <w:rPr>
          <w:b/>
        </w:rPr>
        <w:t xml:space="preserve">❌ Diğer seçenekler neden yanlış?: </w:t>
      </w:r>
      <w:r>
        <w:t>slow ile olumsuz ikinci özellik olarak complicated mantıklıdır.</w:t>
      </w:r>
    </w:p>
    <w:p>
      <w:pPr>
        <w:spacing w:after="30"/>
      </w:pPr>
      <w:r>
        <w:rPr>
          <w:b/>
        </w:rPr>
        <w:t xml:space="preserve">🧠 YDS taktiği: </w:t>
      </w:r>
      <w:r>
        <w:t>Diğerleri temel, betimleyici, uygulanabilir veya mutlak anlamlarıyla bağlama uymaz.</w:t>
      </w:r>
    </w:p>
    <w:p>
      <w:pPr>
        <w:spacing w:after="30"/>
      </w:pPr>
      <w:r>
        <w:rPr>
          <w:b/>
        </w:rPr>
        <w:t xml:space="preserve">📌 Öğrenilmesi gereken kelime/kalıp: </w:t>
      </w:r>
      <w:r>
        <w:t>Although sonrası iki olumsuz özelliğin verildiğini fark et.</w:t>
      </w:r>
    </w:p>
    <w:p>
      <w:pPr>
        <w:spacing w:before="180" w:after="60"/>
      </w:pPr>
      <w:r>
        <w:rPr>
          <w:b/>
          <w:sz w:val="26"/>
        </w:rPr>
        <w:t>24. SORU  |  Cloze Test</w:t>
      </w:r>
    </w:p>
    <w:p>
      <w:pPr>
        <w:spacing w:after="40"/>
      </w:pPr>
      <w:r>
        <w:t>The measurements were later supplemented ---- photographs.</w:t>
      </w:r>
    </w:p>
    <w:p>
      <w:pPr>
        <w:spacing w:after="0"/>
        <w:ind w:left="259"/>
      </w:pPr>
      <w:r>
        <w:t>A) from</w:t>
      </w:r>
    </w:p>
    <w:p>
      <w:pPr>
        <w:spacing w:after="0"/>
        <w:ind w:left="259"/>
      </w:pPr>
      <w:r>
        <w:t>B) for</w:t>
      </w:r>
    </w:p>
    <w:p>
      <w:pPr>
        <w:spacing w:after="0"/>
        <w:ind w:left="259"/>
      </w:pPr>
      <w:r>
        <w:t>C) about</w:t>
      </w:r>
    </w:p>
    <w:p>
      <w:pPr>
        <w:spacing w:after="0"/>
        <w:ind w:left="259"/>
      </w:pPr>
      <w:r>
        <w:t>D) into</w:t>
      </w:r>
    </w:p>
    <w:p>
      <w:pPr>
        <w:spacing w:after="0"/>
        <w:ind w:left="259"/>
      </w:pPr>
      <w:r>
        <w:t>E) with</w:t>
      </w:r>
    </w:p>
    <w:p>
      <w:pPr>
        <w:spacing w:after="30"/>
      </w:pPr>
      <w:r>
        <w:rPr>
          <w:b/>
        </w:rPr>
        <w:t xml:space="preserve">✅ Doğru cevap: </w:t>
      </w:r>
      <w:r>
        <w:t>E</w:t>
      </w:r>
    </w:p>
    <w:p>
      <w:pPr>
        <w:spacing w:after="30"/>
      </w:pPr>
      <w:r>
        <w:rPr>
          <w:b/>
        </w:rPr>
        <w:t xml:space="preserve">🇹🇷 Türkçe çeviri: </w:t>
      </w:r>
      <w:r>
        <w:t>Ölçümler daha sonra fotoğraflarla desteklendi.</w:t>
      </w:r>
    </w:p>
    <w:p>
      <w:pPr>
        <w:spacing w:after="30"/>
      </w:pPr>
      <w:r>
        <w:rPr>
          <w:b/>
        </w:rPr>
        <w:t xml:space="preserve">❌ Diğer seçenekler neden yanlış?: </w:t>
      </w:r>
      <w:r>
        <w:t>Passive yapı 'be supplemented with' kalıbını gerektirir.</w:t>
      </w:r>
    </w:p>
    <w:p>
      <w:pPr>
        <w:spacing w:after="30"/>
      </w:pPr>
      <w:r>
        <w:rPr>
          <w:b/>
        </w:rPr>
        <w:t xml:space="preserve">🧠 YDS taktiği: </w:t>
      </w:r>
      <w:r>
        <w:t>Diğer edatlar supplement ile burada doğal bir kalıp oluşturmaz.</w:t>
      </w:r>
    </w:p>
    <w:p>
      <w:pPr>
        <w:spacing w:after="30"/>
      </w:pPr>
      <w:r>
        <w:rPr>
          <w:b/>
        </w:rPr>
        <w:t xml:space="preserve">📌 Öğrenilmesi gereken kelime/kalıp: </w:t>
      </w:r>
      <w:r>
        <w:t>Passive + preposition kalıplarını ezberle: supplemented with.</w:t>
      </w:r>
    </w:p>
    <w:p>
      <w:pPr>
        <w:spacing w:before="180" w:after="60"/>
      </w:pPr>
      <w:r>
        <w:rPr>
          <w:b/>
          <w:sz w:val="26"/>
        </w:rPr>
        <w:t>25. SORU  |  Cloze Test</w:t>
      </w:r>
    </w:p>
    <w:p>
      <w:pPr>
        <w:spacing w:after="40"/>
      </w:pPr>
      <w:r>
        <w:t>Usually, a photograph ---- from the front and side.</w:t>
      </w:r>
    </w:p>
    <w:p>
      <w:pPr>
        <w:spacing w:after="0"/>
        <w:ind w:left="259"/>
      </w:pPr>
      <w:r>
        <w:t>A) might have been taken</w:t>
      </w:r>
    </w:p>
    <w:p>
      <w:pPr>
        <w:spacing w:after="0"/>
        <w:ind w:left="259"/>
      </w:pPr>
      <w:r>
        <w:t>B) must have been taken</w:t>
      </w:r>
    </w:p>
    <w:p>
      <w:pPr>
        <w:spacing w:after="0"/>
        <w:ind w:left="259"/>
      </w:pPr>
      <w:r>
        <w:t>C) would be taken</w:t>
      </w:r>
    </w:p>
    <w:p>
      <w:pPr>
        <w:spacing w:after="0"/>
        <w:ind w:left="259"/>
      </w:pPr>
      <w:r>
        <w:t>D) can be taken</w:t>
      </w:r>
    </w:p>
    <w:p>
      <w:pPr>
        <w:spacing w:after="0"/>
        <w:ind w:left="259"/>
      </w:pPr>
      <w:r>
        <w:t>E) should have been taken</w:t>
      </w:r>
    </w:p>
    <w:p>
      <w:pPr>
        <w:spacing w:after="30"/>
      </w:pPr>
      <w:r>
        <w:rPr>
          <w:b/>
        </w:rPr>
        <w:t xml:space="preserve">✅ Doğru cevap: </w:t>
      </w:r>
      <w:r>
        <w:t>D</w:t>
      </w:r>
    </w:p>
    <w:p>
      <w:pPr>
        <w:spacing w:after="30"/>
      </w:pPr>
      <w:r>
        <w:rPr>
          <w:b/>
        </w:rPr>
        <w:t xml:space="preserve">🇹🇷 Türkçe çeviri: </w:t>
      </w:r>
      <w:r>
        <w:t>Genellikle bir fotoğraf önden ve yandan çekilebilir/çekilir.</w:t>
      </w:r>
    </w:p>
    <w:p>
      <w:pPr>
        <w:spacing w:after="30"/>
      </w:pPr>
      <w:r>
        <w:rPr>
          <w:b/>
        </w:rPr>
        <w:t xml:space="preserve">❌ Diğer seçenekler neden yanlış?: </w:t>
      </w:r>
      <w:r>
        <w:t>Genel uygulama/olanak can + passive ile verilebilir.</w:t>
      </w:r>
    </w:p>
    <w:p>
      <w:pPr>
        <w:spacing w:after="30"/>
      </w:pPr>
      <w:r>
        <w:rPr>
          <w:b/>
        </w:rPr>
        <w:t xml:space="preserve">🧠 YDS taktiği: </w:t>
      </w:r>
      <w:r>
        <w:t>Diğerleri geçmişte zorunluluk/tahmin veya koşullu kullanım getirir.</w:t>
      </w:r>
    </w:p>
    <w:p>
      <w:pPr>
        <w:spacing w:after="30"/>
      </w:pPr>
      <w:r>
        <w:rPr>
          <w:b/>
        </w:rPr>
        <w:t xml:space="preserve">📌 Öğrenilmesi gereken kelime/kalıp: </w:t>
      </w:r>
      <w:r>
        <w:t>Genel yöntem anlatımında can be + V3 yapısını ara.</w:t>
      </w:r>
    </w:p>
    <w:p>
      <w:pPr>
        <w:spacing w:before="180" w:after="60"/>
      </w:pPr>
      <w:r>
        <w:rPr>
          <w:b/>
          <w:sz w:val="26"/>
        </w:rPr>
        <w:t>26. SORU  |  Cloze Test</w:t>
      </w:r>
    </w:p>
    <w:p>
      <w:pPr>
        <w:spacing w:after="40"/>
      </w:pPr>
      <w:r>
        <w:t>The image could be circulated ---- the individual could be recognised.</w:t>
      </w:r>
    </w:p>
    <w:p>
      <w:pPr>
        <w:spacing w:after="0"/>
        <w:ind w:left="259"/>
      </w:pPr>
      <w:r>
        <w:t>A) even if</w:t>
      </w:r>
    </w:p>
    <w:p>
      <w:pPr>
        <w:spacing w:after="0"/>
        <w:ind w:left="259"/>
      </w:pPr>
      <w:r>
        <w:t>B) after</w:t>
      </w:r>
    </w:p>
    <w:p>
      <w:pPr>
        <w:spacing w:after="0"/>
        <w:ind w:left="259"/>
      </w:pPr>
      <w:r>
        <w:t>C) so that</w:t>
      </w:r>
    </w:p>
    <w:p>
      <w:pPr>
        <w:spacing w:after="0"/>
        <w:ind w:left="259"/>
      </w:pPr>
      <w:r>
        <w:t>D) while</w:t>
      </w:r>
    </w:p>
    <w:p>
      <w:pPr>
        <w:spacing w:after="0"/>
        <w:ind w:left="259"/>
      </w:pPr>
      <w:r>
        <w:t>E) as if</w:t>
      </w:r>
    </w:p>
    <w:p>
      <w:pPr>
        <w:spacing w:after="30"/>
      </w:pPr>
      <w:r>
        <w:rPr>
          <w:b/>
        </w:rPr>
        <w:t xml:space="preserve">✅ Doğru cevap: </w:t>
      </w:r>
      <w:r>
        <w:t>C</w:t>
      </w:r>
    </w:p>
    <w:p>
      <w:pPr>
        <w:spacing w:after="30"/>
      </w:pPr>
      <w:r>
        <w:rPr>
          <w:b/>
        </w:rPr>
        <w:t xml:space="preserve">🇹🇷 Türkçe çeviri: </w:t>
      </w:r>
      <w:r>
        <w:t>Görüntü, kişinin tanınabilmesi için dağıtılabilirdi.</w:t>
      </w:r>
    </w:p>
    <w:p>
      <w:pPr>
        <w:spacing w:after="30"/>
      </w:pPr>
      <w:r>
        <w:rPr>
          <w:b/>
        </w:rPr>
        <w:t xml:space="preserve">❌ Diğer seçenekler neden yanlış?: </w:t>
      </w:r>
      <w:r>
        <w:t>Dağıtılmanın amacı tanınmayı sağlamaktır.</w:t>
      </w:r>
    </w:p>
    <w:p>
      <w:pPr>
        <w:spacing w:after="30"/>
      </w:pPr>
      <w:r>
        <w:rPr>
          <w:b/>
        </w:rPr>
        <w:t xml:space="preserve">🧠 YDS taktiği: </w:t>
      </w:r>
      <w:r>
        <w:t>after zaman, while eşzamanlılık, even if koşullu taviz, as if benzetme bildirir.</w:t>
      </w:r>
    </w:p>
    <w:p>
      <w:pPr>
        <w:spacing w:after="30"/>
      </w:pPr>
      <w:r>
        <w:rPr>
          <w:b/>
        </w:rPr>
        <w:t xml:space="preserve">📌 Öğrenilmesi gereken kelime/kalıp: </w:t>
      </w:r>
      <w:r>
        <w:t>could ... so that ... yapısında amaç ilişkisini ara.</w:t>
      </w:r>
    </w:p>
    <w:p>
      <w:pPr>
        <w:spacing w:before="180" w:after="60"/>
      </w:pPr>
      <w:r>
        <w:rPr>
          <w:b/>
          <w:sz w:val="26"/>
        </w:rPr>
        <w:t>27. SORU  |  Cümle Tamamlama</w:t>
      </w:r>
    </w:p>
    <w:p>
      <w:pPr>
        <w:spacing w:after="40"/>
      </w:pPr>
      <w:r>
        <w:t>While ancient astronomers could notice unusual spots on the Sun, ----</w:t>
      </w:r>
    </w:p>
    <w:p>
      <w:pPr>
        <w:spacing w:after="0"/>
        <w:ind w:left="259"/>
      </w:pPr>
      <w:r>
        <w:t>A) a later proposal about their nature was eventually rejected</w:t>
      </w:r>
    </w:p>
    <w:p>
      <w:pPr>
        <w:spacing w:after="0"/>
        <w:ind w:left="259"/>
      </w:pPr>
      <w:r>
        <w:t>B) they tried to devise sophisticated tools to observe every planet</w:t>
      </w:r>
    </w:p>
    <w:p>
      <w:pPr>
        <w:spacing w:after="0"/>
        <w:ind w:left="259"/>
      </w:pPr>
      <w:r>
        <w:t>C) systematic observation became possible only after telescopes were developed</w:t>
      </w:r>
    </w:p>
    <w:p>
      <w:pPr>
        <w:spacing w:after="0"/>
        <w:ind w:left="259"/>
      </w:pPr>
      <w:r>
        <w:t>D) they developed an interest in several unrelated branches of science</w:t>
      </w:r>
    </w:p>
    <w:p>
      <w:pPr>
        <w:spacing w:after="0"/>
        <w:ind w:left="259"/>
      </w:pPr>
      <w:r>
        <w:t>E) a number of letters were exchanged about their meaning</w:t>
      </w:r>
    </w:p>
    <w:p>
      <w:pPr>
        <w:spacing w:after="30"/>
      </w:pPr>
      <w:r>
        <w:rPr>
          <w:b/>
        </w:rPr>
        <w:t xml:space="preserve">✅ Doğru cevap: </w:t>
      </w:r>
      <w:r>
        <w:t>C</w:t>
      </w:r>
    </w:p>
    <w:p>
      <w:pPr>
        <w:spacing w:after="30"/>
      </w:pPr>
      <w:r>
        <w:rPr>
          <w:b/>
        </w:rPr>
        <w:t xml:space="preserve">🇹🇷 Türkçe çeviri: </w:t>
      </w:r>
      <w:r>
        <w:t>Eski astronomlar Güneş'teki olağandışı lekeleri fark edebilseler de sistematik gözlem ancak teleskopların geliştirilmesinden sonra mümkün oldu.</w:t>
      </w:r>
    </w:p>
    <w:p>
      <w:pPr>
        <w:spacing w:after="30"/>
      </w:pPr>
      <w:r>
        <w:rPr>
          <w:b/>
        </w:rPr>
        <w:t xml:space="preserve">🔎 Neden doğru?: </w:t>
      </w:r>
      <w:r>
        <w:t>while + contrast; sistematik gözlemin daha sonra mümkün olması doğru tamamlamadır.</w:t>
      </w:r>
    </w:p>
    <w:p>
      <w:pPr>
        <w:spacing w:after="30"/>
      </w:pPr>
      <w:r>
        <w:rPr>
          <w:b/>
        </w:rPr>
        <w:t xml:space="preserve">❌ Diğer seçenekler neden yanlış?: </w:t>
      </w:r>
      <w:r>
        <w:t>Diğerleri zıtlığı veya zaman ilişkisini gerekli biçimde tamamlamaz.</w:t>
      </w:r>
    </w:p>
    <w:p>
      <w:pPr>
        <w:spacing w:after="30"/>
      </w:pPr>
      <w:r>
        <w:rPr>
          <w:b/>
        </w:rPr>
        <w:t xml:space="preserve">🧠 YDS taktiği: </w:t>
      </w:r>
      <w:r>
        <w:t>while ile verilen ilk cümledeki 'could notice' ile ikinci bölümdeki daha gelişmiş imkânı karşılaştır.</w:t>
      </w:r>
    </w:p>
    <w:p>
      <w:pPr>
        <w:spacing w:before="180" w:after="60"/>
      </w:pPr>
      <w:r>
        <w:rPr>
          <w:b/>
          <w:sz w:val="26"/>
        </w:rPr>
        <w:t>28. SORU  |  Cümle Tamamlama</w:t>
      </w:r>
    </w:p>
    <w:p>
      <w:pPr>
        <w:spacing w:after="40"/>
      </w:pPr>
      <w:r>
        <w:t>----, researchers are considering it as a possible early screening target for Alzheimer's disease.</w:t>
      </w:r>
    </w:p>
    <w:p>
      <w:pPr>
        <w:spacing w:after="0"/>
        <w:ind w:left="259"/>
      </w:pPr>
      <w:r>
        <w:t>A) Even if the retina develops from neural tissue</w:t>
      </w:r>
    </w:p>
    <w:p>
      <w:pPr>
        <w:spacing w:after="0"/>
        <w:ind w:left="259"/>
      </w:pPr>
      <w:r>
        <w:t>B) As evidence grows that changes in the brain can appear in the retina</w:t>
      </w:r>
    </w:p>
    <w:p>
      <w:pPr>
        <w:spacing w:after="0"/>
        <w:ind w:left="259"/>
      </w:pPr>
      <w:r>
        <w:t>C) Although the retina has several layers of neurons</w:t>
      </w:r>
    </w:p>
    <w:p>
      <w:pPr>
        <w:spacing w:after="0"/>
        <w:ind w:left="259"/>
      </w:pPr>
      <w:r>
        <w:t>D) While the retina is part of the nervous system</w:t>
      </w:r>
    </w:p>
    <w:p>
      <w:pPr>
        <w:spacing w:after="0"/>
        <w:ind w:left="259"/>
      </w:pPr>
      <w:r>
        <w:t>E) Unless retinal screening is used to detect neurological symptoms</w:t>
      </w:r>
    </w:p>
    <w:p>
      <w:pPr>
        <w:spacing w:after="30"/>
      </w:pPr>
      <w:r>
        <w:rPr>
          <w:b/>
        </w:rPr>
        <w:t xml:space="preserve">✅ Doğru cevap: </w:t>
      </w:r>
      <w:r>
        <w:t>B</w:t>
      </w:r>
    </w:p>
    <w:p>
      <w:pPr>
        <w:spacing w:after="30"/>
      </w:pPr>
      <w:r>
        <w:rPr>
          <w:b/>
        </w:rPr>
        <w:t xml:space="preserve">🇹🇷 Türkçe çeviri: </w:t>
      </w:r>
      <w:r>
        <w:t>Beyindeki değişikliklerin retinada görülebileceğine dair kanıtlar arttıkça araştırmacılar retinayı Alzheimer için olası erken tarama hedefi olarak değerlendiriyor.</w:t>
      </w:r>
    </w:p>
    <w:p>
      <w:pPr>
        <w:spacing w:after="30"/>
      </w:pPr>
      <w:r>
        <w:rPr>
          <w:b/>
        </w:rPr>
        <w:t xml:space="preserve">❌ Diğer seçenekler neden yanlış?: </w:t>
      </w:r>
      <w:r>
        <w:t>Ana cümledeki araştırma kararının nedeni/arka planı B'de doğrudan verilir.</w:t>
      </w:r>
    </w:p>
    <w:p>
      <w:pPr>
        <w:spacing w:after="30"/>
      </w:pPr>
      <w:r>
        <w:rPr>
          <w:b/>
        </w:rPr>
        <w:t xml:space="preserve">🧠 YDS taktiği: </w:t>
      </w:r>
      <w:r>
        <w:t>Diğer seçenekler yalnızca genel bilgi verir veya koşul/zıtlık kurar; neden-sonuç bağlantısı zayıftır.</w:t>
      </w:r>
    </w:p>
    <w:p>
      <w:pPr>
        <w:spacing w:after="30"/>
      </w:pPr>
      <w:r>
        <w:rPr>
          <w:b/>
        </w:rPr>
        <w:t xml:space="preserve">📌 Öğrenilmesi gereken kelime/kalıp: </w:t>
      </w:r>
      <w:r>
        <w:t>Cümle tamamlama sorularında boşluğun hemen sonrasındaki 'as a possible...' ifadesinin gerekçesini ara.</w:t>
      </w:r>
    </w:p>
    <w:p>
      <w:pPr>
        <w:spacing w:before="180" w:after="60"/>
      </w:pPr>
      <w:r>
        <w:rPr>
          <w:b/>
          <w:sz w:val="26"/>
        </w:rPr>
        <w:t>29. SORU  |  Cümle Tamamlama</w:t>
      </w:r>
    </w:p>
    <w:p>
      <w:pPr>
        <w:spacing w:after="40"/>
      </w:pPr>
      <w:r>
        <w:t>While literacy is usually associated with reading and writing, ----</w:t>
      </w:r>
    </w:p>
    <w:p>
      <w:pPr>
        <w:spacing w:after="0"/>
        <w:ind w:left="259"/>
      </w:pPr>
      <w:r>
        <w:t>A) the role of language raises questions about how literacy develops</w:t>
      </w:r>
    </w:p>
    <w:p>
      <w:pPr>
        <w:spacing w:after="0"/>
        <w:ind w:left="259"/>
      </w:pPr>
      <w:r>
        <w:t>B) children's literacy is influenced by both early and later experiences</w:t>
      </w:r>
    </w:p>
    <w:p>
      <w:pPr>
        <w:spacing w:after="0"/>
        <w:ind w:left="259"/>
      </w:pPr>
      <w:r>
        <w:t>C) support is necessary for people in disadvantaged countries</w:t>
      </w:r>
    </w:p>
    <w:p>
      <w:pPr>
        <w:spacing w:after="0"/>
        <w:ind w:left="259"/>
      </w:pPr>
      <w:r>
        <w:t>D) its definition has expanded to include digital and multimedia skills</w:t>
      </w:r>
    </w:p>
    <w:p>
      <w:pPr>
        <w:spacing w:after="0"/>
        <w:ind w:left="259"/>
      </w:pPr>
      <w:r>
        <w:t>E) many students remain unaware of digital literacy</w:t>
      </w:r>
    </w:p>
    <w:p>
      <w:pPr>
        <w:spacing w:after="30"/>
      </w:pPr>
      <w:r>
        <w:rPr>
          <w:b/>
        </w:rPr>
        <w:t xml:space="preserve">✅ Doğru cevap: </w:t>
      </w:r>
      <w:r>
        <w:t>D</w:t>
      </w:r>
    </w:p>
    <w:p>
      <w:pPr>
        <w:spacing w:after="30"/>
      </w:pPr>
      <w:r>
        <w:rPr>
          <w:b/>
        </w:rPr>
        <w:t xml:space="preserve">🇹🇷 Türkçe çeviri: </w:t>
      </w:r>
      <w:r>
        <w:t>Okuryazarlık genellikle okuma ve yazma ile ilişkilendirilse de tanımı dijital ve çoklu ortam becerilerini kapsayacak şekilde genişlemiştir.</w:t>
      </w:r>
    </w:p>
    <w:p>
      <w:pPr>
        <w:spacing w:after="30"/>
      </w:pPr>
      <w:r>
        <w:rPr>
          <w:b/>
        </w:rPr>
        <w:t xml:space="preserve">🔎 Neden doğru?: </w:t>
      </w:r>
      <w:r>
        <w:t>while ile karşıtlık; dar tanım → genişletilmiş tanım.</w:t>
      </w:r>
    </w:p>
    <w:p>
      <w:pPr>
        <w:spacing w:after="30"/>
      </w:pPr>
      <w:r>
        <w:rPr>
          <w:b/>
        </w:rPr>
        <w:t xml:space="preserve">❌ Diğer seçenekler neden yanlış?: </w:t>
      </w:r>
      <w:r>
        <w:t>Diğerleri okuryazarlığın gelişimi veya önemi hakkında olsa da tanımın genişlemesini doğrudan tamamlamaz.</w:t>
      </w:r>
    </w:p>
    <w:p>
      <w:pPr>
        <w:spacing w:after="30"/>
      </w:pPr>
      <w:r>
        <w:rPr>
          <w:b/>
        </w:rPr>
        <w:t xml:space="preserve">🧠 YDS taktiği: </w:t>
      </w:r>
      <w:r>
        <w:t>while sonrası eski anlayışa karşı yeni anlayışı arayın.</w:t>
      </w:r>
    </w:p>
    <w:p>
      <w:pPr>
        <w:spacing w:before="180" w:after="60"/>
      </w:pPr>
      <w:r>
        <w:rPr>
          <w:b/>
          <w:sz w:val="26"/>
        </w:rPr>
        <w:t>30. SORU  |  Cümle Tamamlama</w:t>
      </w:r>
    </w:p>
    <w:p>
      <w:pPr>
        <w:spacing w:after="40"/>
      </w:pPr>
      <w:r>
        <w:t>----, although it did not influence astronomy as strongly as still photography did.</w:t>
      </w:r>
    </w:p>
    <w:p>
      <w:pPr>
        <w:spacing w:after="0"/>
        <w:ind w:left="259"/>
      </w:pPr>
      <w:r>
        <w:t>A) Astronomy was regarded as a form of observation</w:t>
      </w:r>
    </w:p>
    <w:p>
      <w:pPr>
        <w:spacing w:after="0"/>
        <w:ind w:left="259"/>
      </w:pPr>
      <w:r>
        <w:t>B) Cinema uses an optical illusion to create continuous movement</w:t>
      </w:r>
    </w:p>
    <w:p>
      <w:pPr>
        <w:spacing w:after="0"/>
        <w:ind w:left="259"/>
      </w:pPr>
      <w:r>
        <w:t>C) The arrival of cinema in the 1890s was an important advance in recording technology</w:t>
      </w:r>
    </w:p>
    <w:p>
      <w:pPr>
        <w:spacing w:after="0"/>
        <w:ind w:left="259"/>
      </w:pPr>
      <w:r>
        <w:t>D) Cinematography remained limited in representing everyday life</w:t>
      </w:r>
    </w:p>
    <w:p>
      <w:pPr>
        <w:spacing w:after="0"/>
        <w:ind w:left="259"/>
      </w:pPr>
      <w:r>
        <w:t>E) Cinema was used mainly for entertainment</w:t>
      </w:r>
    </w:p>
    <w:p>
      <w:pPr>
        <w:spacing w:after="30"/>
      </w:pPr>
      <w:r>
        <w:rPr>
          <w:b/>
        </w:rPr>
        <w:t xml:space="preserve">✅ Doğru cevap: </w:t>
      </w:r>
      <w:r>
        <w:t>C</w:t>
      </w:r>
    </w:p>
    <w:p>
      <w:pPr>
        <w:spacing w:after="30"/>
      </w:pPr>
      <w:r>
        <w:rPr>
          <w:b/>
        </w:rPr>
        <w:t xml:space="preserve">🇹🇷 Türkçe çeviri: </w:t>
      </w:r>
      <w:r>
        <w:t>1890'larda sinemanın ortaya çıkışı kayıt teknolojisinde önemli bir ilerlemeydi; ancak sabit fotoğrafçılık kadar astronomiyi etkilemedi.</w:t>
      </w:r>
    </w:p>
    <w:p>
      <w:pPr>
        <w:spacing w:after="30"/>
      </w:pPr>
      <w:r>
        <w:rPr>
          <w:b/>
        </w:rPr>
        <w:t xml:space="preserve">🔎 Neden doğru?: </w:t>
      </w:r>
      <w:r>
        <w:t>although ile gelen yan cümle bir karşılaştırma kuruyor; ana cümle tarihsel gelişme olmalı.</w:t>
      </w:r>
    </w:p>
    <w:p>
      <w:pPr>
        <w:spacing w:after="30"/>
      </w:pPr>
      <w:r>
        <w:rPr>
          <w:b/>
        </w:rPr>
        <w:t xml:space="preserve">❌ Diğer seçenekler neden yanlış?: </w:t>
      </w:r>
      <w:r>
        <w:t>Diğerleri 'advancement in recording technology' fikrini doğrudan taşımaz.</w:t>
      </w:r>
    </w:p>
    <w:p>
      <w:pPr>
        <w:spacing w:after="30"/>
      </w:pPr>
      <w:r>
        <w:rPr>
          <w:b/>
        </w:rPr>
        <w:t xml:space="preserve">🧠 YDS taktiği: </w:t>
      </w:r>
      <w:r>
        <w:t>Although'dan sonraki kıyaslamanın ana konusunu bul.</w:t>
      </w:r>
    </w:p>
    <w:p>
      <w:pPr>
        <w:spacing w:before="180" w:after="60"/>
      </w:pPr>
      <w:r>
        <w:rPr>
          <w:b/>
          <w:sz w:val="26"/>
        </w:rPr>
        <w:t>31. SORU  |  Cümle Tamamlama</w:t>
      </w:r>
    </w:p>
    <w:p>
      <w:r>
        <w:rPr>
          <w:b/>
        </w:rPr>
        <w:t>📖 PARAGRAF — HER SORUDA TEKRAR</w:t>
      </w:r>
    </w:p>
    <w:p>
      <w:pPr>
        <w:spacing w:after="40"/>
      </w:pPr>
      <w:r>
        <w:t>The Roman army became famous throughout the ancient world, ----</w:t>
      </w:r>
    </w:p>
    <w:p>
      <w:pPr>
        <w:spacing w:after="0"/>
        <w:ind w:left="259"/>
      </w:pPr>
      <w:r>
        <w:t>A) although the idea of Rome survived its soldiers</w:t>
      </w:r>
    </w:p>
    <w:p>
      <w:pPr>
        <w:spacing w:after="0"/>
        <w:ind w:left="259"/>
      </w:pPr>
      <w:r>
        <w:t>B) but it took centuries to grow into a force feared across the known world</w:t>
      </w:r>
    </w:p>
    <w:p>
      <w:pPr>
        <w:spacing w:after="0"/>
        <w:ind w:left="259"/>
      </w:pPr>
      <w:r>
        <w:t>C) because soldiers continued to build forts during peace</w:t>
      </w:r>
    </w:p>
    <w:p>
      <w:pPr>
        <w:spacing w:after="0"/>
        <w:ind w:left="259"/>
      </w:pPr>
      <w:r>
        <w:t>D) while recruitment was based on property qualifications</w:t>
      </w:r>
    </w:p>
    <w:p>
      <w:pPr>
        <w:spacing w:after="0"/>
        <w:ind w:left="259"/>
      </w:pPr>
      <w:r>
        <w:t>E) and soldiers were more literate than civilians</w:t>
      </w:r>
    </w:p>
    <w:p>
      <w:pPr>
        <w:spacing w:after="30"/>
      </w:pPr>
      <w:r>
        <w:rPr>
          <w:b/>
        </w:rPr>
        <w:t xml:space="preserve">✅ Doğru cevap: </w:t>
      </w:r>
      <w:r>
        <w:t>B</w:t>
      </w:r>
    </w:p>
    <w:p>
      <w:pPr>
        <w:spacing w:after="30"/>
      </w:pPr>
      <w:r>
        <w:rPr>
          <w:b/>
        </w:rPr>
        <w:t xml:space="preserve">🇹🇷 Türkçe çeviri: </w:t>
      </w:r>
      <w:r>
        <w:t>Roma ordusu antik dünyada ünlendi; ancak bilinen dünyada korkulan bir güç hâline gelmesi yüzyıllar aldı.</w:t>
      </w:r>
    </w:p>
    <w:p>
      <w:pPr>
        <w:spacing w:after="30"/>
      </w:pPr>
      <w:r>
        <w:rPr>
          <w:b/>
        </w:rPr>
        <w:t xml:space="preserve">🔎 Neden doğru?: </w:t>
      </w:r>
      <w:r>
        <w:t>but + contrast</w:t>
      </w:r>
    </w:p>
    <w:p>
      <w:pPr>
        <w:spacing w:after="30"/>
      </w:pPr>
      <w:r>
        <w:rPr>
          <w:b/>
        </w:rPr>
        <w:t xml:space="preserve">❌ Diğer seçenekler neden yanlış?: </w:t>
      </w:r>
      <w:r>
        <w:t>B, güç hâline gelme sürecini ve zıtlığı birlikte tamamlar.</w:t>
      </w:r>
    </w:p>
    <w:p>
      <w:pPr>
        <w:spacing w:after="30"/>
      </w:pPr>
      <w:r>
        <w:rPr>
          <w:b/>
        </w:rPr>
        <w:t xml:space="preserve">🧠 YDS taktiği: </w:t>
      </w:r>
      <w:r>
        <w:t>Diğerleri kaynak veya yan bilgi verir; 'took centuries to grow' fikrini karşılamaz.</w:t>
      </w:r>
    </w:p>
    <w:p>
      <w:pPr>
        <w:spacing w:after="30"/>
      </w:pPr>
      <w:r>
        <w:rPr>
          <w:b/>
        </w:rPr>
        <w:t xml:space="preserve">📌 Öğrenilmesi gereken kelime/kalıp: </w:t>
      </w:r>
      <w:r>
        <w:t>Cümlede süre + gelişim vurgusu varsa zaman sürecini anlatan seçeneği ara.</w:t>
      </w:r>
    </w:p>
    <w:p>
      <w:pPr>
        <w:spacing w:before="180" w:after="60"/>
      </w:pPr>
      <w:r>
        <w:rPr>
          <w:b/>
          <w:sz w:val="26"/>
        </w:rPr>
        <w:t>32. SORU  |  Cümle Tamamlama</w:t>
      </w:r>
    </w:p>
    <w:p>
      <w:pPr>
        <w:spacing w:after="40"/>
      </w:pPr>
      <w:r>
        <w:t>Although no single security technology can make a system completely safe, ----</w:t>
      </w:r>
    </w:p>
    <w:p>
      <w:pPr>
        <w:spacing w:after="0"/>
        <w:ind w:left="259"/>
      </w:pPr>
      <w:r>
        <w:t>A) using several measures together can create strong barriers against intruders and malware</w:t>
      </w:r>
    </w:p>
    <w:p>
      <w:pPr>
        <w:spacing w:after="0"/>
        <w:ind w:left="259"/>
      </w:pPr>
      <w:r>
        <w:t>B) the cybersecurity community has failed to respond to new threats</w:t>
      </w:r>
    </w:p>
    <w:p>
      <w:pPr>
        <w:spacing w:after="0"/>
        <w:ind w:left="259"/>
      </w:pPr>
      <w:r>
        <w:t>C) attacked companies are often held responsible for resulting harm</w:t>
      </w:r>
    </w:p>
    <w:p>
      <w:pPr>
        <w:spacing w:after="0"/>
        <w:ind w:left="259"/>
      </w:pPr>
      <w:r>
        <w:t>D) software developers now take security more seriously</w:t>
      </w:r>
    </w:p>
    <w:p>
      <w:pPr>
        <w:spacing w:after="0"/>
        <w:ind w:left="259"/>
      </w:pPr>
      <w:r>
        <w:t>E) many people view security as a trade-off with performance</w:t>
      </w:r>
    </w:p>
    <w:p>
      <w:pPr>
        <w:spacing w:after="30"/>
      </w:pPr>
      <w:r>
        <w:rPr>
          <w:b/>
        </w:rPr>
        <w:t xml:space="preserve">✅ Doğru cevap: </w:t>
      </w:r>
      <w:r>
        <w:t>A</w:t>
      </w:r>
    </w:p>
    <w:p>
      <w:pPr>
        <w:spacing w:after="30"/>
      </w:pPr>
      <w:r>
        <w:rPr>
          <w:b/>
        </w:rPr>
        <w:t xml:space="preserve">🇹🇷 Türkçe çeviri: </w:t>
      </w:r>
      <w:r>
        <w:t>Tek bir güvenlik teknolojisi sistemi tamamen güvenli yapamasa da birkaç önlemi birlikte kullanmak saldırganlara ve kötü amaçlı yazılımlara karşı güçlü engeller oluşturabilir.</w:t>
      </w:r>
    </w:p>
    <w:p>
      <w:pPr>
        <w:spacing w:after="30"/>
      </w:pPr>
      <w:r>
        <w:rPr>
          <w:b/>
        </w:rPr>
        <w:t xml:space="preserve">🔎 Neden doğru?: </w:t>
      </w:r>
      <w:r>
        <w:t>although + limitation → effective combined solution</w:t>
      </w:r>
    </w:p>
    <w:p>
      <w:pPr>
        <w:spacing w:after="30"/>
      </w:pPr>
      <w:r>
        <w:rPr>
          <w:b/>
        </w:rPr>
        <w:t xml:space="preserve">❌ Diğer seçenekler neden yanlış?: </w:t>
      </w:r>
      <w:r>
        <w:t>Diğerleri genel sonuçlar veya başka boyutlar sunar; ilk bölümün doğal karşılığı A'dır.</w:t>
      </w:r>
    </w:p>
    <w:p>
      <w:pPr>
        <w:spacing w:after="30"/>
      </w:pPr>
      <w:r>
        <w:rPr>
          <w:b/>
        </w:rPr>
        <w:t xml:space="preserve">🧠 YDS taktiği: </w:t>
      </w:r>
      <w:r>
        <w:t>Although sonrası beklenen olumlu/dengeleyici sonucu ara.</w:t>
      </w:r>
    </w:p>
    <w:p>
      <w:pPr>
        <w:spacing w:before="180" w:after="60"/>
      </w:pPr>
      <w:r>
        <w:rPr>
          <w:b/>
          <w:sz w:val="26"/>
        </w:rPr>
        <w:t>33. SORU  |  Cümle Tamamlama</w:t>
      </w:r>
    </w:p>
    <w:p>
      <w:pPr>
        <w:spacing w:after="40"/>
      </w:pPr>
      <w:r>
        <w:t>Although cholera remains endemic in some regions, ----</w:t>
      </w:r>
    </w:p>
    <w:p>
      <w:pPr>
        <w:spacing w:after="0"/>
        <w:ind w:left="259"/>
      </w:pPr>
      <w:r>
        <w:t>A) treatment strategies have reduced its fatality rate considerably</w:t>
      </w:r>
    </w:p>
    <w:p>
      <w:pPr>
        <w:spacing w:after="0"/>
        <w:ind w:left="259"/>
      </w:pPr>
      <w:r>
        <w:t>B) severe vomiting and diarrhoea may cause death through dehydration</w:t>
      </w:r>
    </w:p>
    <w:p>
      <w:pPr>
        <w:spacing w:after="0"/>
        <w:ind w:left="259"/>
      </w:pPr>
      <w:r>
        <w:t>C) it is associated with migration during war or famine</w:t>
      </w:r>
    </w:p>
    <w:p>
      <w:pPr>
        <w:spacing w:after="0"/>
        <w:ind w:left="259"/>
      </w:pPr>
      <w:r>
        <w:t>D) patients may continue to shed the organism after infection</w:t>
      </w:r>
    </w:p>
    <w:p>
      <w:pPr>
        <w:spacing w:after="0"/>
        <w:ind w:left="259"/>
      </w:pPr>
      <w:r>
        <w:t>E) identifying carriers is one way to prevent the disease</w:t>
      </w:r>
    </w:p>
    <w:p>
      <w:pPr>
        <w:spacing w:after="30"/>
      </w:pPr>
      <w:r>
        <w:rPr>
          <w:b/>
        </w:rPr>
        <w:t xml:space="preserve">✅ Doğru cevap: </w:t>
      </w:r>
      <w:r>
        <w:t>A</w:t>
      </w:r>
    </w:p>
    <w:p>
      <w:pPr>
        <w:spacing w:after="30"/>
      </w:pPr>
      <w:r>
        <w:rPr>
          <w:b/>
        </w:rPr>
        <w:t xml:space="preserve">🇹🇷 Türkçe çeviri: </w:t>
      </w:r>
      <w:r>
        <w:t>Kolera bazı bölgelerde endemik olmaya devam etse de tedavi stratejileri ölüm oranını önemli ölçüde azaltmıştır.</w:t>
      </w:r>
    </w:p>
    <w:p>
      <w:pPr>
        <w:spacing w:after="30"/>
      </w:pPr>
      <w:r>
        <w:rPr>
          <w:b/>
        </w:rPr>
        <w:t xml:space="preserve">🔎 Neden doğru?: </w:t>
      </w:r>
      <w:r>
        <w:t>Although → karşıt sonuç; endemic disease + improved treatment.</w:t>
      </w:r>
    </w:p>
    <w:p>
      <w:pPr>
        <w:spacing w:after="30"/>
      </w:pPr>
      <w:r>
        <w:rPr>
          <w:b/>
        </w:rPr>
        <w:t xml:space="preserve">❌ Diğer seçenekler neden yanlış?: </w:t>
      </w:r>
      <w:r>
        <w:t>Diğerleri koleranın özelliklerini açıklar fakat ilk bölümle güçlü karşıtlık kurmaz.</w:t>
      </w:r>
    </w:p>
    <w:p>
      <w:pPr>
        <w:spacing w:after="30"/>
      </w:pPr>
      <w:r>
        <w:rPr>
          <w:b/>
        </w:rPr>
        <w:t xml:space="preserve">🧠 YDS taktiği: </w:t>
      </w:r>
      <w:r>
        <w:t>Although sorularında ilk cümledeki olumsuz/kalıcı duruma rağmen gerçekleşen gelişmeyi ara.</w:t>
      </w:r>
    </w:p>
    <w:p>
      <w:pPr>
        <w:spacing w:before="180" w:after="60"/>
      </w:pPr>
      <w:r>
        <w:rPr>
          <w:b/>
          <w:sz w:val="26"/>
        </w:rPr>
        <w:t>34. SORU  |  Cümle Tamamlama</w:t>
      </w:r>
    </w:p>
    <w:p>
      <w:r>
        <w:rPr>
          <w:b/>
        </w:rPr>
        <w:t>📖 PARAGRAF — HER SORUDA TEKRAR</w:t>
      </w:r>
    </w:p>
    <w:p>
      <w:pPr>
        <w:spacing w:after="40"/>
      </w:pPr>
      <w:r>
        <w:t>It is easy to lose concentration halfway through a newspaper article, ----</w:t>
      </w:r>
    </w:p>
    <w:p>
      <w:pPr>
        <w:spacing w:after="0"/>
        <w:ind w:left="259"/>
      </w:pPr>
      <w:r>
        <w:t>A) but long novels can be easier to follow when their narrative structure is clear</w:t>
      </w:r>
    </w:p>
    <w:p>
      <w:pPr>
        <w:spacing w:after="0"/>
        <w:ind w:left="259"/>
      </w:pPr>
      <w:r>
        <w:t>B) since news agencies select thought-provoking stories</w:t>
      </w:r>
    </w:p>
    <w:p>
      <w:pPr>
        <w:spacing w:after="0"/>
        <w:ind w:left="259"/>
      </w:pPr>
      <w:r>
        <w:t>C) even though newspapers sometimes discuss dull disputes</w:t>
      </w:r>
    </w:p>
    <w:p>
      <w:pPr>
        <w:spacing w:after="0"/>
        <w:ind w:left="259"/>
      </w:pPr>
      <w:r>
        <w:t>D) so that narratives can communicate universal ideas</w:t>
      </w:r>
    </w:p>
    <w:p>
      <w:pPr>
        <w:spacing w:after="0"/>
        <w:ind w:left="259"/>
      </w:pPr>
      <w:r>
        <w:t>E) while acclaimed novels may address social dilemmas</w:t>
      </w:r>
    </w:p>
    <w:p>
      <w:pPr>
        <w:spacing w:after="30"/>
      </w:pPr>
      <w:r>
        <w:rPr>
          <w:b/>
        </w:rPr>
        <w:t xml:space="preserve">✅ Doğru cevap: </w:t>
      </w:r>
      <w:r>
        <w:t>A</w:t>
      </w:r>
    </w:p>
    <w:p>
      <w:pPr>
        <w:spacing w:after="30"/>
      </w:pPr>
      <w:r>
        <w:rPr>
          <w:b/>
        </w:rPr>
        <w:t xml:space="preserve">🇹🇷 Türkçe çeviri: </w:t>
      </w:r>
      <w:r>
        <w:t>Bir gazete makalesinin ortasında dikkati kaybetmek kolaydır; ancak anlatı yapısı açık olduğunda uzun romanları takip etmek daha kolay olabilir.</w:t>
      </w:r>
    </w:p>
    <w:p>
      <w:pPr>
        <w:spacing w:after="30"/>
      </w:pPr>
      <w:r>
        <w:rPr>
          <w:b/>
        </w:rPr>
        <w:t xml:space="preserve">🔎 Neden doğru?: </w:t>
      </w:r>
      <w:r>
        <w:t>but ile karşılaştırmalı sonuç</w:t>
      </w:r>
    </w:p>
    <w:p>
      <w:pPr>
        <w:spacing w:after="30"/>
      </w:pPr>
      <w:r>
        <w:rPr>
          <w:b/>
        </w:rPr>
        <w:t xml:space="preserve">❌ Diğer seçenekler neden yanlış?: </w:t>
      </w:r>
      <w:r>
        <w:t>A, ilk bölümdeki dikkat dağılmasıyla ikinci bölümdeki daha kolay takip edilebilirliği karşılaştırır.</w:t>
      </w:r>
    </w:p>
    <w:p>
      <w:pPr>
        <w:spacing w:after="30"/>
      </w:pPr>
      <w:r>
        <w:rPr>
          <w:b/>
        </w:rPr>
        <w:t xml:space="preserve">🧠 YDS taktiği: </w:t>
      </w:r>
      <w:r>
        <w:t>Diğerleri doğrudan karşıtlık/sonuç ilişkisini kurmaz.</w:t>
      </w:r>
    </w:p>
    <w:p>
      <w:pPr>
        <w:spacing w:after="30"/>
      </w:pPr>
      <w:r>
        <w:rPr>
          <w:b/>
        </w:rPr>
        <w:t xml:space="preserve">📌 Öğrenilmesi gereken kelime/kalıp: </w:t>
      </w:r>
      <w:r>
        <w:t>but sonrasında ilk düşünceyi dengeleyen karşıt bilgi ara.</w:t>
      </w:r>
    </w:p>
    <w:p>
      <w:pPr>
        <w:spacing w:before="180" w:after="60"/>
      </w:pPr>
      <w:r>
        <w:rPr>
          <w:b/>
          <w:sz w:val="26"/>
        </w:rPr>
        <w:t>35. SORU  |  Cümle Tamamlama</w:t>
      </w:r>
    </w:p>
    <w:p>
      <w:r>
        <w:rPr>
          <w:b/>
        </w:rPr>
        <w:t>📖 PARAGRAF — HER SORUDA TEKRAR</w:t>
      </w:r>
    </w:p>
    <w:p>
      <w:pPr>
        <w:spacing w:after="40"/>
      </w:pPr>
      <w:r>
        <w:t>----, there are also environmental benefits associated with modern chemical use in agriculture.</w:t>
      </w:r>
    </w:p>
    <w:p>
      <w:pPr>
        <w:spacing w:after="0"/>
        <w:ind w:left="259"/>
      </w:pPr>
      <w:r>
        <w:t>A) Before climate effects became a major research focus</w:t>
      </w:r>
    </w:p>
    <w:p>
      <w:pPr>
        <w:spacing w:after="0"/>
        <w:ind w:left="259"/>
      </w:pPr>
      <w:r>
        <w:t>B) Because uncertainty remains about chemical use</w:t>
      </w:r>
    </w:p>
    <w:p>
      <w:pPr>
        <w:spacing w:after="0"/>
        <w:ind w:left="259"/>
      </w:pPr>
      <w:r>
        <w:t>C) While modern chemical-intensive farming can cause environmental harm</w:t>
      </w:r>
    </w:p>
    <w:p>
      <w:pPr>
        <w:spacing w:after="0"/>
        <w:ind w:left="259"/>
      </w:pPr>
      <w:r>
        <w:t>D) As long as farming affects soil fertility</w:t>
      </w:r>
    </w:p>
    <w:p>
      <w:pPr>
        <w:spacing w:after="0"/>
        <w:ind w:left="259"/>
      </w:pPr>
      <w:r>
        <w:t>E) Given that agriculture is a major source of pollution</w:t>
      </w:r>
    </w:p>
    <w:p>
      <w:pPr>
        <w:spacing w:after="30"/>
      </w:pPr>
      <w:r>
        <w:rPr>
          <w:b/>
        </w:rPr>
        <w:t xml:space="preserve">✅ Doğru cevap: </w:t>
      </w:r>
      <w:r>
        <w:t>C</w:t>
      </w:r>
    </w:p>
    <w:p>
      <w:pPr>
        <w:spacing w:after="30"/>
      </w:pPr>
      <w:r>
        <w:rPr>
          <w:b/>
        </w:rPr>
        <w:t xml:space="preserve">🇹🇷 Türkçe çeviri: </w:t>
      </w:r>
      <w:r>
        <w:t>Modern kimyasal yoğun tarım çevresel zarara yol açabilse de kimyasal kullanımının çevresel bazı faydaları da vardır.</w:t>
      </w:r>
    </w:p>
    <w:p>
      <w:pPr>
        <w:spacing w:after="30"/>
      </w:pPr>
      <w:r>
        <w:rPr>
          <w:b/>
        </w:rPr>
        <w:t xml:space="preserve">❌ Diğer seçenekler neden yanlış?: </w:t>
      </w:r>
      <w:r>
        <w:t>Harm ↔ benefits karşıtlığı C'de kuruluyor.</w:t>
      </w:r>
    </w:p>
    <w:p>
      <w:pPr>
        <w:spacing w:after="30"/>
      </w:pPr>
      <w:r>
        <w:rPr>
          <w:b/>
        </w:rPr>
        <w:t xml:space="preserve">🧠 YDS taktiği: </w:t>
      </w:r>
      <w:r>
        <w:t>Diğerleri faydalarla gerekli zıtlığı oluşturmaz veya anlamı değiştirir.</w:t>
      </w:r>
    </w:p>
    <w:p>
      <w:pPr>
        <w:spacing w:after="30"/>
      </w:pPr>
      <w:r>
        <w:rPr>
          <w:b/>
        </w:rPr>
        <w:t xml:space="preserve">📌 Öğrenilmesi gereken kelime/kalıp: </w:t>
      </w:r>
      <w:r>
        <w:t>Boşlukta verilen environmental benefits ile karşıt kelimeyi paragraftan ara: harm.</w:t>
      </w:r>
    </w:p>
    <w:p>
      <w:pPr>
        <w:spacing w:before="180" w:after="60"/>
      </w:pPr>
      <w:r>
        <w:rPr>
          <w:b/>
          <w:sz w:val="26"/>
        </w:rPr>
        <w:t>36. SORU  |  Cümle Tamamlama</w:t>
      </w:r>
    </w:p>
    <w:p>
      <w:pPr>
        <w:spacing w:after="40"/>
      </w:pPr>
      <w:r>
        <w:t>Small blood-feeding insects native to the Americas affect thousands of people with disease every year, ----</w:t>
      </w:r>
    </w:p>
    <w:p>
      <w:pPr>
        <w:spacing w:after="0"/>
        <w:ind w:left="259"/>
      </w:pPr>
      <w:r>
        <w:t>A) but none of the infections they carry has attracted as much attention as Zika</w:t>
      </w:r>
    </w:p>
    <w:p>
      <w:pPr>
        <w:spacing w:after="0"/>
        <w:ind w:left="259"/>
      </w:pPr>
      <w:r>
        <w:t>B) even if they mainly affect people with previous health problems</w:t>
      </w:r>
    </w:p>
    <w:p>
      <w:pPr>
        <w:spacing w:after="0"/>
        <w:ind w:left="259"/>
      </w:pPr>
      <w:r>
        <w:t>C) so infection rates are highest among poor immigrants</w:t>
      </w:r>
    </w:p>
    <w:p>
      <w:pPr>
        <w:spacing w:after="0"/>
        <w:ind w:left="259"/>
      </w:pPr>
      <w:r>
        <w:t>D) though health professionals need more studies</w:t>
      </w:r>
    </w:p>
    <w:p>
      <w:pPr>
        <w:spacing w:after="0"/>
        <w:ind w:left="259"/>
      </w:pPr>
      <w:r>
        <w:t>E) yet their pressure on health systems harms many people</w:t>
      </w:r>
    </w:p>
    <w:p>
      <w:pPr>
        <w:spacing w:after="30"/>
      </w:pPr>
      <w:r>
        <w:rPr>
          <w:b/>
        </w:rPr>
        <w:t xml:space="preserve">✅ Doğru cevap: </w:t>
      </w:r>
      <w:r>
        <w:t>A</w:t>
      </w:r>
    </w:p>
    <w:p>
      <w:pPr>
        <w:spacing w:after="30"/>
      </w:pPr>
      <w:r>
        <w:rPr>
          <w:b/>
        </w:rPr>
        <w:t xml:space="preserve">🇹🇷 Türkçe çeviri: </w:t>
      </w:r>
      <w:r>
        <w:t>Amerika kıtasına özgü küçük kan emici böcekler her yıl binlerce kişiyi hastalıkla etkiler; ancak taşıdıkları enfeksiyonların hiçbiri Zika kadar ilgi görmemiştir.</w:t>
      </w:r>
    </w:p>
    <w:p>
      <w:pPr>
        <w:spacing w:after="30"/>
      </w:pPr>
      <w:r>
        <w:rPr>
          <w:b/>
        </w:rPr>
        <w:t xml:space="preserve">🔎 Neden doğru?: </w:t>
      </w:r>
      <w:r>
        <w:t>but + contrast</w:t>
      </w:r>
    </w:p>
    <w:p>
      <w:pPr>
        <w:spacing w:after="30"/>
      </w:pPr>
      <w:r>
        <w:rPr>
          <w:b/>
        </w:rPr>
        <w:t xml:space="preserve">❌ Diğer seçenekler neden yanlış?: </w:t>
      </w:r>
      <w:r>
        <w:t>Genel etki → özel olarak Zika'nın öne çıkması A'dadır.</w:t>
      </w:r>
    </w:p>
    <w:p>
      <w:pPr>
        <w:spacing w:after="30"/>
      </w:pPr>
      <w:r>
        <w:rPr>
          <w:b/>
        </w:rPr>
        <w:t xml:space="preserve">🧠 YDS taktiği: </w:t>
      </w:r>
      <w:r>
        <w:t>Diğerleri koşul, sonuç veya ek bilgi verir; cümlenin vurgu yönünü değiştirebilir.</w:t>
      </w:r>
    </w:p>
    <w:p>
      <w:pPr>
        <w:spacing w:after="30"/>
      </w:pPr>
      <w:r>
        <w:rPr>
          <w:b/>
        </w:rPr>
        <w:t xml:space="preserve">📌 Öğrenilmesi gereken kelime/kalıp: </w:t>
      </w:r>
      <w:r>
        <w:t>Genel iddiadan sonra 'en çok dikkat çeken örnek' geliyorsa but/however arayın.</w:t>
      </w:r>
    </w:p>
    <w:p>
      <w:pPr>
        <w:spacing w:before="180" w:after="60"/>
      </w:pPr>
      <w:r>
        <w:rPr>
          <w:b/>
          <w:sz w:val="26"/>
        </w:rPr>
        <w:t>37. SORU  |  Çeviri (İngilizce → Türkçe)</w:t>
      </w:r>
    </w:p>
    <w:p>
      <w:pPr>
        <w:spacing w:after="40"/>
      </w:pPr>
      <w:r>
        <w:t>Acupuncture generally helps alleviate the symptoms of chronic conditions that cannot be completely cured by Western medicines or that may cause dependence on them.</w:t>
      </w:r>
    </w:p>
    <w:p>
      <w:pPr>
        <w:spacing w:after="0"/>
        <w:ind w:left="259"/>
      </w:pPr>
      <w:r>
        <w:t>A) Akupunktur, Batı ilaçlarıyla tamamen tedavi edilebilen kronik hastalıkların belirtilerini azaltır.</w:t>
      </w:r>
    </w:p>
    <w:p>
      <w:pPr>
        <w:spacing w:after="0"/>
        <w:ind w:left="259"/>
      </w:pPr>
      <w:r>
        <w:t>B) Akupunktur, Batı ilaçlarıyla tamamen tedavi edilemeyen veya bu ilaçlara bağımlılığa yol açabilen kronik hastalıkların belirtilerini genellikle hafifletmeye yardımcı olur.</w:t>
      </w:r>
    </w:p>
    <w:p>
      <w:pPr>
        <w:spacing w:after="0"/>
        <w:ind w:left="259"/>
      </w:pPr>
      <w:r>
        <w:t>C) Batı ilaçlarına bağımlılık kronik hastalıkların belirtilerinin akupunkturla tedavi edilmesine yol açar.</w:t>
      </w:r>
    </w:p>
    <w:p>
      <w:pPr>
        <w:spacing w:after="0"/>
        <w:ind w:left="259"/>
      </w:pPr>
      <w:r>
        <w:t>D) Kronik hastalıklar yalnızca Batı ilaçlarıyla tedavi edilemediği için akupunktur kullanılır.</w:t>
      </w:r>
    </w:p>
    <w:p>
      <w:pPr>
        <w:spacing w:after="0"/>
        <w:ind w:left="259"/>
      </w:pPr>
      <w:r>
        <w:t>E) Akupunktur, Batı ilaçlarının neden olduğu tüm kronik hastalıkları tamamen iyileştirir.</w:t>
      </w:r>
    </w:p>
    <w:p>
      <w:pPr>
        <w:spacing w:after="30"/>
      </w:pPr>
      <w:r>
        <w:rPr>
          <w:b/>
        </w:rPr>
        <w:t xml:space="preserve">✅ Doğru cevap: </w:t>
      </w:r>
      <w:r>
        <w:t>B</w:t>
      </w:r>
    </w:p>
    <w:p>
      <w:pPr>
        <w:spacing w:after="30"/>
      </w:pPr>
      <w:r>
        <w:rPr>
          <w:b/>
        </w:rPr>
        <w:t xml:space="preserve">🇹🇷 Türkçe çeviri: </w:t>
      </w:r>
      <w:r>
        <w:t>Akupunktur, Batı ilaçlarıyla tamamen tedavi edilemeyen veya bu ilaçlara bağımlılığa yol açabilen kronik hastalıkların belirtilerini genellikle hafifletmeye yardımcı olur.</w:t>
      </w:r>
    </w:p>
    <w:p>
      <w:pPr>
        <w:spacing w:after="30"/>
      </w:pPr>
      <w:r>
        <w:rPr>
          <w:b/>
        </w:rPr>
        <w:t xml:space="preserve">❌ Diğer seçenekler neden yanlış?: </w:t>
      </w:r>
      <w:r>
        <w:t>B, ana cümledeki generally helps ve iki relative clause'u doğru aktarır.</w:t>
      </w:r>
    </w:p>
    <w:p>
      <w:pPr>
        <w:spacing w:after="30"/>
      </w:pPr>
      <w:r>
        <w:rPr>
          <w:b/>
        </w:rPr>
        <w:t xml:space="preserve">🧠 YDS taktiği: </w:t>
      </w:r>
      <w:r>
        <w:t>A, C, D ve E ya anlamı tersine çevirir ya da kaynakta olmayan kesinlik/nedensellik ekler.</w:t>
      </w:r>
    </w:p>
    <w:p>
      <w:pPr>
        <w:spacing w:after="30"/>
      </w:pPr>
      <w:r>
        <w:rPr>
          <w:b/>
        </w:rPr>
        <w:t xml:space="preserve">📌 Öğrenilmesi gereken kelime/kalıp: </w:t>
      </w:r>
      <w:r>
        <w:t>Relative clause'ları tek tek ayır: hangi hastalıklar + akupunktur ne yapıyor?</w:t>
      </w:r>
    </w:p>
    <w:p>
      <w:pPr>
        <w:spacing w:before="180" w:after="60"/>
      </w:pPr>
      <w:r>
        <w:rPr>
          <w:b/>
          <w:sz w:val="26"/>
        </w:rPr>
        <w:t>38. SORU  |  Çeviri (İngilizce → Türkçe)</w:t>
      </w:r>
    </w:p>
    <w:p>
      <w:pPr>
        <w:spacing w:after="40"/>
      </w:pPr>
      <w:r>
        <w:t>In low-income countries, much food spoils before reaching the market, but this waste can be minimised by improving professional training and using innovative technologies.</w:t>
      </w:r>
    </w:p>
    <w:p>
      <w:pPr>
        <w:spacing w:after="0"/>
        <w:ind w:left="259"/>
      </w:pPr>
      <w:r>
        <w:t>A) Düşük gelirli ülkelerde yiyeceklerin çoğu pazara ulaşmadan bozulur; ancak bu israf mesleki eğitimin geliştirilmesi ve yenilikçi teknolojilerin kullanılmasıyla azaltılabilir.</w:t>
      </w:r>
    </w:p>
    <w:p>
      <w:pPr>
        <w:spacing w:after="0"/>
        <w:ind w:left="259"/>
      </w:pPr>
      <w:r>
        <w:t>B) Düşük gelirli ülkelerde yiyeceklerin bozulması yalnızca yeni teknolojilerle önlenebilir.</w:t>
      </w:r>
    </w:p>
    <w:p>
      <w:pPr>
        <w:spacing w:after="0"/>
        <w:ind w:left="259"/>
      </w:pPr>
      <w:r>
        <w:t>C) Yiyecekler pazara ulaştıktan sonra bozulduğu için mesleki eğitim gereklidir.</w:t>
      </w:r>
    </w:p>
    <w:p>
      <w:pPr>
        <w:spacing w:after="0"/>
        <w:ind w:left="259"/>
      </w:pPr>
      <w:r>
        <w:t>D) Yenilikçi teknolojiler yiyecek israfını artırırken mesleki eğitim azaltmaktadır.</w:t>
      </w:r>
    </w:p>
    <w:p>
      <w:pPr>
        <w:spacing w:after="0"/>
        <w:ind w:left="259"/>
      </w:pPr>
      <w:r>
        <w:t>E) Düşük gelirli ülkelerde yiyeceklerin bozulması önemsiz bir sorundur.</w:t>
      </w:r>
    </w:p>
    <w:p>
      <w:pPr>
        <w:spacing w:after="30"/>
      </w:pPr>
      <w:r>
        <w:rPr>
          <w:b/>
        </w:rPr>
        <w:t xml:space="preserve">✅ Doğru cevap: </w:t>
      </w:r>
      <w:r>
        <w:t>A</w:t>
      </w:r>
    </w:p>
    <w:p>
      <w:pPr>
        <w:spacing w:after="30"/>
      </w:pPr>
      <w:r>
        <w:rPr>
          <w:b/>
        </w:rPr>
        <w:t xml:space="preserve">🇹🇷 Türkçe çeviri: </w:t>
      </w:r>
      <w:r>
        <w:t>Yiyeceklerin çoğu pazara ulaşmadan bozulur; ancak mesleki eğitimi geliştirip yenilikçi teknolojiler kullanarak bu israf azaltılabilir.</w:t>
      </w:r>
    </w:p>
    <w:p>
      <w:pPr>
        <w:spacing w:after="30"/>
      </w:pPr>
      <w:r>
        <w:rPr>
          <w:b/>
        </w:rPr>
        <w:t xml:space="preserve">❌ Diğer seçenekler neden yanlış?: </w:t>
      </w:r>
      <w:r>
        <w:t>A, before reaching ve by improving/using yapılarını doğru aktarır.</w:t>
      </w:r>
    </w:p>
    <w:p>
      <w:pPr>
        <w:spacing w:after="30"/>
      </w:pPr>
      <w:r>
        <w:rPr>
          <w:b/>
        </w:rPr>
        <w:t xml:space="preserve">🧠 YDS taktiği: </w:t>
      </w:r>
      <w:r>
        <w:t>B yalnızca teknolojiyi öne çıkarır; C zaman ilişkisini tersine çevirir; D sonucu ters çevirir; E metne aykırıdır.</w:t>
      </w:r>
    </w:p>
    <w:p>
      <w:pPr>
        <w:spacing w:after="30"/>
      </w:pPr>
      <w:r>
        <w:rPr>
          <w:b/>
        </w:rPr>
        <w:t xml:space="preserve">📌 Öğrenilmesi gereken kelime/kalıp: </w:t>
      </w:r>
      <w:r>
        <w:t>before/after ve by + V-ing yapılarını çeviride özellikle kontrol et.</w:t>
      </w:r>
    </w:p>
    <w:p>
      <w:pPr>
        <w:spacing w:before="180" w:after="60"/>
      </w:pPr>
      <w:r>
        <w:rPr>
          <w:b/>
          <w:sz w:val="26"/>
        </w:rPr>
        <w:t>39. SORU  |  Çeviri (İngilizce → Türkçe)</w:t>
      </w:r>
    </w:p>
    <w:p>
      <w:pPr>
        <w:spacing w:after="40"/>
      </w:pPr>
      <w:r>
        <w:t>While some scientists think that we must protect ecosystems rather than individual species, others believe that allowing a species to go extinct is wrong because genetic diversity can make ecosystems resilient to climate change.</w:t>
      </w:r>
    </w:p>
    <w:p>
      <w:pPr>
        <w:spacing w:after="0"/>
        <w:ind w:left="259"/>
      </w:pPr>
      <w:r>
        <w:t>A) Bazı bilim insanları ekosistemleri korumamız gerektiğini düşünürken diğerleri genetik çeşitliliğin ekosistemleri iklim değişikliğine dayanıklı kılması nedeniyle bir türün yok olmasına izin vermenin yanlış olduğuna inanır.</w:t>
      </w:r>
    </w:p>
    <w:p>
      <w:pPr>
        <w:spacing w:after="0"/>
        <w:ind w:left="259"/>
      </w:pPr>
      <w:r>
        <w:t>B) Bilim insanları bütün türlerin yok olmasının ekosistemleri iklim değişikliğine dayanıklı yaptığını düşünmektedir.</w:t>
      </w:r>
    </w:p>
    <w:p>
      <w:pPr>
        <w:spacing w:after="0"/>
        <w:ind w:left="259"/>
      </w:pPr>
      <w:r>
        <w:t>C) Genetik çeşitlilik azaldığı için bazı bilim insanları yalnızca tek tek türleri korumaktadır.</w:t>
      </w:r>
    </w:p>
    <w:p>
      <w:pPr>
        <w:spacing w:after="0"/>
        <w:ind w:left="259"/>
      </w:pPr>
      <w:r>
        <w:t>D) Ekosistemleri korumak yerine türlerin yok olmasına izin verilmesi iklim değişikliğini önler.</w:t>
      </w:r>
    </w:p>
    <w:p>
      <w:pPr>
        <w:spacing w:after="0"/>
        <w:ind w:left="259"/>
      </w:pPr>
      <w:r>
        <w:t>E) Bazı bilim insanları iklim değişikliğinin genetik çeşitliliği artırdığını savunmaktadır.</w:t>
      </w:r>
    </w:p>
    <w:p>
      <w:pPr>
        <w:spacing w:after="30"/>
      </w:pPr>
      <w:r>
        <w:rPr>
          <w:b/>
        </w:rPr>
        <w:t xml:space="preserve">✅ Doğru cevap: </w:t>
      </w:r>
      <w:r>
        <w:t>A</w:t>
      </w:r>
    </w:p>
    <w:p>
      <w:pPr>
        <w:spacing w:after="30"/>
      </w:pPr>
      <w:r>
        <w:rPr>
          <w:b/>
        </w:rPr>
        <w:t xml:space="preserve">🇹🇷 Türkçe çeviri: </w:t>
      </w:r>
      <w:r>
        <w:t>Bir grup bilim insanı türlerden ziyade ekosistemleri korumayı savunurken, diğerleri genetik çeşitliliğin dayanıklılık sağladığı gerekçesiyle türlerin yok olmasına izin vermeyi yanlış buluyor.</w:t>
      </w:r>
    </w:p>
    <w:p>
      <w:pPr>
        <w:spacing w:after="30"/>
      </w:pPr>
      <w:r>
        <w:rPr>
          <w:b/>
        </w:rPr>
        <w:t xml:space="preserve">❌ Diğer seçenekler neden yanlış?: </w:t>
      </w:r>
      <w:r>
        <w:t>A, iki görüşü ve because ile verilen nedeni birlikte korur.</w:t>
      </w:r>
    </w:p>
    <w:p>
      <w:pPr>
        <w:spacing w:after="30"/>
      </w:pPr>
      <w:r>
        <w:rPr>
          <w:b/>
        </w:rPr>
        <w:t xml:space="preserve">🧠 YDS taktiği: </w:t>
      </w:r>
      <w:r>
        <w:t>B-E görüşleri veya neden-sonuç yönünü değiştirir.</w:t>
      </w:r>
    </w:p>
    <w:p>
      <w:pPr>
        <w:spacing w:after="30"/>
      </w:pPr>
      <w:r>
        <w:rPr>
          <w:b/>
        </w:rPr>
        <w:t xml:space="preserve">📌 Öğrenilmesi gereken kelime/kalıp: </w:t>
      </w:r>
      <w:r>
        <w:t>While/others believe kalıbında iki farklı görüşü ayrı ayrı eşleştir.</w:t>
      </w:r>
    </w:p>
    <w:p>
      <w:pPr>
        <w:spacing w:before="180" w:after="60"/>
      </w:pPr>
      <w:r>
        <w:rPr>
          <w:b/>
          <w:sz w:val="26"/>
        </w:rPr>
        <w:t>40. SORU  |  Çeviri (Türkçe → İngilizce)</w:t>
      </w:r>
    </w:p>
    <w:p>
      <w:pPr>
        <w:spacing w:after="40"/>
      </w:pPr>
      <w:r>
        <w:t>Çevrim içi alışverişin avantajları arasında evden çıkmadan istediğiniz zaman alışveriş yapabilmek ve ağır ürünlerin çoğu zaman ücretsiz olarak kapınıza getirilmesi vardır.</w:t>
      </w:r>
    </w:p>
    <w:p>
      <w:pPr>
        <w:spacing w:after="0"/>
        <w:ind w:left="259"/>
      </w:pPr>
      <w:r>
        <w:t>A) The benefits of shopping online include being able to shop whenever you want without leaving home and having heavy deliveries brought to your door often for free.</w:t>
      </w:r>
    </w:p>
    <w:p>
      <w:pPr>
        <w:spacing w:after="0"/>
        <w:ind w:left="259"/>
      </w:pPr>
      <w:r>
        <w:t>B) Shopping online is only useful because heavy products can be delivered to your home.</w:t>
      </w:r>
    </w:p>
    <w:p>
      <w:pPr>
        <w:spacing w:after="0"/>
        <w:ind w:left="259"/>
      </w:pPr>
      <w:r>
        <w:t>C) The disadvantages of shopping online include leaving home whenever you need products.</w:t>
      </w:r>
    </w:p>
    <w:p>
      <w:pPr>
        <w:spacing w:after="0"/>
        <w:ind w:left="259"/>
      </w:pPr>
      <w:r>
        <w:t>D) Online shopping prevents customers from receiving heavy deliveries.</w:t>
      </w:r>
    </w:p>
    <w:p>
      <w:pPr>
        <w:spacing w:after="0"/>
        <w:ind w:left="259"/>
      </w:pPr>
      <w:r>
        <w:t>E) The main benefit of online shopping is that it is always cheaper than shopping in stores.</w:t>
      </w:r>
    </w:p>
    <w:p>
      <w:pPr>
        <w:spacing w:after="30"/>
      </w:pPr>
      <w:r>
        <w:rPr>
          <w:b/>
        </w:rPr>
        <w:t xml:space="preserve">✅ Doğru cevap: </w:t>
      </w:r>
      <w:r>
        <w:t>A</w:t>
      </w:r>
    </w:p>
    <w:p>
      <w:pPr>
        <w:spacing w:after="30"/>
      </w:pPr>
      <w:r>
        <w:rPr>
          <w:b/>
        </w:rPr>
        <w:t xml:space="preserve">🇹🇷 Türkçe çeviri: </w:t>
      </w:r>
      <w:r>
        <w:t>Çevrim içi alışverişin faydaları arasında istediğin zaman evden çıkmadan alışveriş yapabilmek ve ağır teslimatların çoğu zaman ücretsiz gelmesi vardır.</w:t>
      </w:r>
    </w:p>
    <w:p>
      <w:pPr>
        <w:spacing w:after="30"/>
      </w:pPr>
      <w:r>
        <w:rPr>
          <w:b/>
        </w:rPr>
        <w:t xml:space="preserve">🔎 Neden doğru?: </w:t>
      </w:r>
      <w:r>
        <w:t>include + V-ing; be able to; have something brought = bir şeyin getirilmesini sağlamak</w:t>
      </w:r>
    </w:p>
    <w:p>
      <w:pPr>
        <w:spacing w:after="30"/>
      </w:pPr>
      <w:r>
        <w:rPr>
          <w:b/>
        </w:rPr>
        <w:t xml:space="preserve">❌ Diğer seçenekler neden yanlış?: </w:t>
      </w:r>
      <w:r>
        <w:t>A iki paralel avantajı eksiksiz aktarır.</w:t>
      </w:r>
    </w:p>
    <w:p>
      <w:pPr>
        <w:spacing w:after="30"/>
      </w:pPr>
      <w:r>
        <w:rPr>
          <w:b/>
        </w:rPr>
        <w:t xml:space="preserve">🧠 YDS taktiği: </w:t>
      </w:r>
      <w:r>
        <w:t>B yalnızca bir avantajı seçer; C ve D anlamı tersine çevirir; E kaynakta olmayan 'always cheaper' iddiası ekler.</w:t>
      </w:r>
    </w:p>
    <w:p>
      <w:pPr>
        <w:spacing w:after="30"/>
      </w:pPr>
      <w:r>
        <w:rPr>
          <w:b/>
        </w:rPr>
        <w:t xml:space="preserve">📌 Öğrenilmesi gereken kelime/kalıp: </w:t>
      </w:r>
      <w:r>
        <w:t>Türkçedeki 'arasında' yapısını include ile eşleştir.</w:t>
      </w:r>
    </w:p>
    <w:p>
      <w:pPr>
        <w:spacing w:before="180" w:after="60"/>
      </w:pPr>
      <w:r>
        <w:rPr>
          <w:b/>
          <w:sz w:val="26"/>
        </w:rPr>
        <w:t>41. SORU  |  Çeviri (Türkçe → İngilizce)</w:t>
      </w:r>
    </w:p>
    <w:p>
      <w:pPr>
        <w:spacing w:after="40"/>
      </w:pPr>
      <w:r>
        <w:t>Fikir liderleri, bilgi birikimleri ve kültürel nitelikleri nedeniyle toplumdaki diğer kişilerden daha önde olan ve çevrelerindeki insanların bilgilerine başvurduğu kişilerdir.</w:t>
      </w:r>
    </w:p>
    <w:p>
      <w:pPr>
        <w:spacing w:after="0"/>
        <w:ind w:left="259"/>
      </w:pPr>
      <w:r>
        <w:t>A) Opinion leaders are people who are more prominent than others in society because of their knowledge and cultural qualifications, and people around them consult them for information.</w:t>
      </w:r>
    </w:p>
    <w:p>
      <w:pPr>
        <w:spacing w:after="0"/>
        <w:ind w:left="259"/>
      </w:pPr>
      <w:r>
        <w:t>B) Opinion leaders are people who reject cultural qualifications and rarely share knowledge.</w:t>
      </w:r>
    </w:p>
    <w:p>
      <w:pPr>
        <w:spacing w:after="0"/>
        <w:ind w:left="259"/>
      </w:pPr>
      <w:r>
        <w:t>C) People consult opinion leaders only because they have political power.</w:t>
      </w:r>
    </w:p>
    <w:p>
      <w:pPr>
        <w:spacing w:after="0"/>
        <w:ind w:left="259"/>
      </w:pPr>
      <w:r>
        <w:t>D) Opinion leaders become prominent after people stop consulting them.</w:t>
      </w:r>
    </w:p>
    <w:p>
      <w:pPr>
        <w:spacing w:after="0"/>
        <w:ind w:left="259"/>
      </w:pPr>
      <w:r>
        <w:t>E) Cultural qualifications have no relation to the role of opinion leaders.</w:t>
      </w:r>
    </w:p>
    <w:p>
      <w:pPr>
        <w:spacing w:after="30"/>
      </w:pPr>
      <w:r>
        <w:rPr>
          <w:b/>
        </w:rPr>
        <w:t xml:space="preserve">✅ Doğru cevap: </w:t>
      </w:r>
      <w:r>
        <w:t>A</w:t>
      </w:r>
    </w:p>
    <w:p>
      <w:pPr>
        <w:spacing w:after="30"/>
      </w:pPr>
      <w:r>
        <w:rPr>
          <w:b/>
        </w:rPr>
        <w:t xml:space="preserve">🇹🇷 Türkçe çeviri: </w:t>
      </w:r>
      <w:r>
        <w:t>Fikir liderleri, bilgi ve kültürel nitelikleri nedeniyle toplumda öne çıkan ve çevrelerindeki insanların bilgi almak için danıştığı kişilerdir.</w:t>
      </w:r>
    </w:p>
    <w:p>
      <w:pPr>
        <w:spacing w:after="30"/>
      </w:pPr>
      <w:r>
        <w:rPr>
          <w:b/>
        </w:rPr>
        <w:t xml:space="preserve">❌ Diğer seçenekler neden yanlış?: </w:t>
      </w:r>
      <w:r>
        <w:t>A, who-clause ile iki temel özelliği doğru birleştirir.</w:t>
      </w:r>
    </w:p>
    <w:p>
      <w:pPr>
        <w:spacing w:after="30"/>
      </w:pPr>
      <w:r>
        <w:rPr>
          <w:b/>
        </w:rPr>
        <w:t xml:space="preserve">🧠 YDS taktiği: </w:t>
      </w:r>
      <w:r>
        <w:t>B-E kaynak cümlede olmayan veya ters ilişkiler içerir.</w:t>
      </w:r>
    </w:p>
    <w:p>
      <w:pPr>
        <w:spacing w:after="30"/>
      </w:pPr>
      <w:r>
        <w:rPr>
          <w:b/>
        </w:rPr>
        <w:t xml:space="preserve">📌 Öğrenilmesi gereken kelime/kalıp: </w:t>
      </w:r>
      <w:r>
        <w:t>Uzun Türkçe cümlede ana iskeleti 'people who...' olarak kur.</w:t>
      </w:r>
    </w:p>
    <w:p>
      <w:pPr>
        <w:spacing w:before="180" w:after="60"/>
      </w:pPr>
      <w:r>
        <w:rPr>
          <w:b/>
          <w:sz w:val="26"/>
        </w:rPr>
        <w:t>42. SORU  |  Çeviri (Türkçe → İngilizce)</w:t>
      </w:r>
    </w:p>
    <w:p>
      <w:pPr>
        <w:spacing w:after="40"/>
      </w:pPr>
      <w:r>
        <w:t>Orta Çağ Çinli bilim insanları, yaşamı uzatacak bir içecek bulma umuduyla kimyasalları karıştırırken yanlışlıkla barutu icat ettiler; ancak yaklaşık yarım yüzyıl sonra bu icadın yaşamı kısaltan bir şey olduğu ortaya çıktı.</w:t>
      </w:r>
    </w:p>
    <w:p>
      <w:pPr>
        <w:spacing w:after="0"/>
        <w:ind w:left="259"/>
      </w:pPr>
      <w:r>
        <w:t>A) Medieval Chinese scientists were hoping to find a life-lengthening drink when they accidentally invented gunpowder, but nearly half a century later the invention proved life-shortening.</w:t>
      </w:r>
    </w:p>
    <w:p>
      <w:pPr>
        <w:spacing w:after="0"/>
        <w:ind w:left="259"/>
      </w:pPr>
      <w:r>
        <w:t>B) Medieval Chinese scientists deliberately invented gunpowder to shorten life.</w:t>
      </w:r>
    </w:p>
    <w:p>
      <w:pPr>
        <w:spacing w:after="0"/>
        <w:ind w:left="259"/>
      </w:pPr>
      <w:r>
        <w:t>C) Gunpowder was invented after scientists had already abandoned chemical experiments.</w:t>
      </w:r>
    </w:p>
    <w:p>
      <w:pPr>
        <w:spacing w:after="0"/>
        <w:ind w:left="259"/>
      </w:pPr>
      <w:r>
        <w:t>D) The Chinese scientists discovered a life-lengthening drink and later replaced it with gunpowder.</w:t>
      </w:r>
    </w:p>
    <w:p>
      <w:pPr>
        <w:spacing w:after="0"/>
        <w:ind w:left="259"/>
      </w:pPr>
      <w:r>
        <w:t>E) Gunpowder was invented in modern China after a long scientific programme.</w:t>
      </w:r>
    </w:p>
    <w:p>
      <w:pPr>
        <w:spacing w:after="30"/>
      </w:pPr>
      <w:r>
        <w:rPr>
          <w:b/>
        </w:rPr>
        <w:t xml:space="preserve">✅ Doğru cevap: </w:t>
      </w:r>
      <w:r>
        <w:t>A</w:t>
      </w:r>
    </w:p>
    <w:p>
      <w:pPr>
        <w:spacing w:after="30"/>
      </w:pPr>
      <w:r>
        <w:rPr>
          <w:b/>
        </w:rPr>
        <w:t xml:space="preserve">🇹🇷 Türkçe çeviri: </w:t>
      </w:r>
      <w:r>
        <w:t>Orta Çağ Çinli bilim insanları yaşamı uzatan bir içecek bulmayı umarken yanlışlıkla barutu icat ettiler; ancak yaklaşık yarım yüzyıl sonra bunun yaşamı kısaltıcı olduğu ortaya çıktı.</w:t>
      </w:r>
    </w:p>
    <w:p>
      <w:pPr>
        <w:spacing w:after="30"/>
      </w:pPr>
      <w:r>
        <w:rPr>
          <w:b/>
        </w:rPr>
        <w:t xml:space="preserve">❌ Diğer seçenekler neden yanlış?: </w:t>
      </w:r>
      <w:r>
        <w:t>A, accidentally, hope, but ve later ilişkilerini korur.</w:t>
      </w:r>
    </w:p>
    <w:p>
      <w:pPr>
        <w:spacing w:after="30"/>
      </w:pPr>
      <w:r>
        <w:rPr>
          <w:b/>
        </w:rPr>
        <w:t xml:space="preserve">🧠 YDS taktiği: </w:t>
      </w:r>
      <w:r>
        <w:t>B intention'ı ters çevirir; C-E zaman ve amaç bilgisini değiştirir.</w:t>
      </w:r>
    </w:p>
    <w:p>
      <w:pPr>
        <w:spacing w:after="30"/>
      </w:pPr>
      <w:r>
        <w:rPr>
          <w:b/>
        </w:rPr>
        <w:t xml:space="preserve">📌 Öğrenilmesi gereken kelime/kalıp: </w:t>
      </w:r>
      <w:r>
        <w:t>Çeviri sorularında accidentally/deliberately gibi tek bir zarfın bile anlamı değiştirebileceğini unutma.</w:t>
      </w:r>
    </w:p>
    <w:p>
      <w:pPr>
        <w:spacing w:before="180" w:after="60"/>
      </w:pPr>
      <w:r>
        <w:rPr>
          <w:b/>
          <w:sz w:val="26"/>
        </w:rPr>
        <w:t>43. SORU  |  Okuma – Doğrudan Bilgi</w:t>
      </w:r>
    </w:p>
    <w:p>
      <w:pPr>
        <w:spacing w:after="40"/>
      </w:pPr>
      <w:r>
        <w:t>According to the passage, experts had different views about the amount of water Roman aqueducts could transport.</w:t>
      </w:r>
    </w:p>
    <w:p>
      <w:pPr>
        <w:spacing w:after="0"/>
        <w:ind w:left="259"/>
      </w:pPr>
      <w:r>
        <w:t>A) All aqueducts had exactly the same capacity.</w:t>
      </w:r>
    </w:p>
    <w:p>
      <w:pPr>
        <w:spacing w:after="0"/>
        <w:ind w:left="259"/>
      </w:pPr>
      <w:r>
        <w:t>B) Experts had long disagreed about aqueduct capacity.</w:t>
      </w:r>
    </w:p>
    <w:p>
      <w:pPr>
        <w:spacing w:after="0"/>
        <w:ind w:left="259"/>
      </w:pPr>
      <w:r>
        <w:t>C) Roman citizens recorded every litre of water they used.</w:t>
      </w:r>
    </w:p>
    <w:p>
      <w:pPr>
        <w:spacing w:after="0"/>
        <w:ind w:left="259"/>
      </w:pPr>
      <w:r>
        <w:t>D) Public fountains consumed almost all available water.</w:t>
      </w:r>
    </w:p>
    <w:p>
      <w:pPr>
        <w:spacing w:after="0"/>
        <w:ind w:left="259"/>
      </w:pPr>
      <w:r>
        <w:t>E) Ancient estimates were always lower than modern estimates.</w:t>
      </w:r>
    </w:p>
    <w:p>
      <w:pPr>
        <w:spacing w:after="30"/>
      </w:pPr>
      <w:r>
        <w:rPr>
          <w:b/>
        </w:rPr>
        <w:t xml:space="preserve">✅ Doğru cevap: </w:t>
      </w:r>
      <w:r>
        <w:t>B</w:t>
      </w:r>
    </w:p>
    <w:p>
      <w:pPr>
        <w:spacing w:after="30"/>
      </w:pPr>
      <w:r>
        <w:rPr>
          <w:b/>
        </w:rPr>
        <w:t xml:space="preserve">🇹🇷 Türkçe çeviri: </w:t>
      </w:r>
      <w:r>
        <w:t>Uzmanlar Roma su kemerlerinin taşıdığı su miktarı konusunda uzun süre farklı görüşlere sahipti.</w:t>
      </w:r>
    </w:p>
    <w:p>
      <w:pPr>
        <w:spacing w:after="30"/>
      </w:pPr>
      <w:r>
        <w:rPr>
          <w:b/>
        </w:rPr>
        <w:t xml:space="preserve">🔎 Neden doğru?: </w:t>
      </w:r>
      <w:r>
        <w:t>experts were divided fikri doğrudan B'yi destekler.</w:t>
      </w:r>
    </w:p>
    <w:p>
      <w:pPr>
        <w:spacing w:after="30"/>
      </w:pPr>
      <w:r>
        <w:rPr>
          <w:b/>
        </w:rPr>
        <w:t xml:space="preserve">❌ Diğer seçenekler neden yanlış?: </w:t>
      </w:r>
      <w:r>
        <w:t>A, C, D ve E metinde desteklenmez veya tersidir.</w:t>
      </w:r>
    </w:p>
    <w:p>
      <w:pPr>
        <w:spacing w:after="30"/>
      </w:pPr>
      <w:r>
        <w:rPr>
          <w:b/>
        </w:rPr>
        <w:t xml:space="preserve">🧠 YDS taktiği: </w:t>
      </w:r>
      <w:r>
        <w:t>According to sorularında önce açık bilgi ara, çıkarımı en sona bırak.</w:t>
      </w:r>
    </w:p>
    <w:p>
      <w:pPr>
        <w:spacing w:before="180" w:after="60"/>
      </w:pPr>
      <w:r>
        <w:rPr>
          <w:b/>
          <w:sz w:val="26"/>
        </w:rPr>
        <w:t>44. SORU  |  Okuma – Doğrudan Bilgi</w:t>
      </w:r>
    </w:p>
    <w:p>
      <w:pPr>
        <w:spacing w:after="40"/>
      </w:pPr>
      <w:r>
        <w:t>According to the passage, flowing water could leave ---- inside an aqueduct.</w:t>
      </w:r>
    </w:p>
    <w:p>
      <w:pPr>
        <w:spacing w:after="0"/>
        <w:ind w:left="259"/>
      </w:pPr>
      <w:r>
        <w:t>A) no physical evidence</w:t>
      </w:r>
    </w:p>
    <w:p>
      <w:pPr>
        <w:spacing w:after="0"/>
        <w:ind w:left="259"/>
      </w:pPr>
      <w:r>
        <w:t>B) mineral deposits useful for estimating past flow</w:t>
      </w:r>
    </w:p>
    <w:p>
      <w:pPr>
        <w:spacing w:after="0"/>
        <w:ind w:left="259"/>
      </w:pPr>
      <w:r>
        <w:t>C) only written records</w:t>
      </w:r>
    </w:p>
    <w:p>
      <w:pPr>
        <w:spacing w:after="0"/>
        <w:ind w:left="259"/>
      </w:pPr>
      <w:r>
        <w:t>D) deposits that increased capacity</w:t>
      </w:r>
    </w:p>
    <w:p>
      <w:pPr>
        <w:spacing w:after="0"/>
        <w:ind w:left="259"/>
      </w:pPr>
      <w:r>
        <w:t>E) evidence only outside the city</w:t>
      </w:r>
    </w:p>
    <w:p>
      <w:pPr>
        <w:spacing w:after="30"/>
      </w:pPr>
      <w:r>
        <w:rPr>
          <w:b/>
        </w:rPr>
        <w:t xml:space="preserve">✅ Doğru cevap: </w:t>
      </w:r>
      <w:r>
        <w:t>B</w:t>
      </w:r>
    </w:p>
    <w:p>
      <w:pPr>
        <w:spacing w:after="30"/>
      </w:pPr>
      <w:r>
        <w:rPr>
          <w:b/>
        </w:rPr>
        <w:t xml:space="preserve">🇹🇷 Türkçe çeviri: </w:t>
      </w:r>
      <w:r>
        <w:t>Akış halindeki su, geçmiş akışı tahmin etmekte kullanılabilecek mineral birikintileri bırakabilirdi.</w:t>
      </w:r>
    </w:p>
    <w:p>
      <w:pPr>
        <w:spacing w:after="30"/>
      </w:pPr>
      <w:r>
        <w:rPr>
          <w:b/>
        </w:rPr>
        <w:t xml:space="preserve">🔎 Neden doğru?: </w:t>
      </w:r>
      <w:r>
        <w:t>B mineral deposits ve estimate past flow bilgilerini birleştirir.</w:t>
      </w:r>
    </w:p>
    <w:p>
      <w:pPr>
        <w:spacing w:after="30"/>
      </w:pPr>
      <w:r>
        <w:rPr>
          <w:b/>
        </w:rPr>
        <w:t xml:space="preserve">❌ Diğer seçenekler neden yanlış?: </w:t>
      </w:r>
      <w:r>
        <w:t>Diğerleri metne aykırıdır.</w:t>
      </w:r>
    </w:p>
    <w:p>
      <w:pPr>
        <w:spacing w:after="30"/>
      </w:pPr>
      <w:r>
        <w:rPr>
          <w:b/>
        </w:rPr>
        <w:t xml:space="preserve">🧠 YDS taktiği: </w:t>
      </w:r>
      <w:r>
        <w:t>'leave traces' türü ifadeleri ararken paragraftaki fiziksel kanıtları bul.</w:t>
      </w:r>
    </w:p>
    <w:p>
      <w:pPr>
        <w:spacing w:before="180" w:after="60"/>
      </w:pPr>
      <w:r>
        <w:rPr>
          <w:b/>
          <w:sz w:val="26"/>
        </w:rPr>
        <w:t>45. SORU  |  Okuma – Neden</w:t>
      </w:r>
    </w:p>
    <w:p>
      <w:pPr>
        <w:spacing w:after="40"/>
      </w:pPr>
      <w:r>
        <w:t>Why were some traditional estimates of Roman water flow too high?</w:t>
      </w:r>
    </w:p>
    <w:p>
      <w:pPr>
        <w:spacing w:after="0"/>
        <w:ind w:left="259"/>
      </w:pPr>
      <w:r>
        <w:t>A) They assumed modern pipes were more efficient.</w:t>
      </w:r>
    </w:p>
    <w:p>
      <w:pPr>
        <w:spacing w:after="0"/>
        <w:ind w:left="259"/>
      </w:pPr>
      <w:r>
        <w:t>B) They failed to consider mineral build-up inside the channels.</w:t>
      </w:r>
    </w:p>
    <w:p>
      <w:pPr>
        <w:spacing w:after="0"/>
        <w:ind w:left="259"/>
      </w:pPr>
      <w:r>
        <w:t>C) They were based on private residents' habits.</w:t>
      </w:r>
    </w:p>
    <w:p>
      <w:pPr>
        <w:spacing w:after="0"/>
        <w:ind w:left="259"/>
      </w:pPr>
      <w:r>
        <w:t>D) They measured only public fountains.</w:t>
      </w:r>
    </w:p>
    <w:p>
      <w:pPr>
        <w:spacing w:after="0"/>
        <w:ind w:left="259"/>
      </w:pPr>
      <w:r>
        <w:t>E) They assumed Rome had no aqueducts.</w:t>
      </w:r>
    </w:p>
    <w:p>
      <w:pPr>
        <w:spacing w:after="30"/>
      </w:pPr>
      <w:r>
        <w:rPr>
          <w:b/>
        </w:rPr>
        <w:t xml:space="preserve">✅ Doğru cevap: </w:t>
      </w:r>
      <w:r>
        <w:t>B</w:t>
      </w:r>
    </w:p>
    <w:p>
      <w:pPr>
        <w:spacing w:after="30"/>
      </w:pPr>
      <w:r>
        <w:rPr>
          <w:b/>
        </w:rPr>
        <w:t xml:space="preserve">🇹🇷 Türkçe çeviri: </w:t>
      </w:r>
      <w:r>
        <w:t>Eski tahminler kanalların içindeki mineral birikiminin akışı azaltmasını hesaba katmıyordu.</w:t>
      </w:r>
    </w:p>
    <w:p>
      <w:pPr>
        <w:spacing w:after="30"/>
      </w:pPr>
      <w:r>
        <w:rPr>
          <w:b/>
        </w:rPr>
        <w:t xml:space="preserve">🔎 Neden doğru?: </w:t>
      </w:r>
      <w:r>
        <w:t>Metin actual flow was lower because mineral build-up reduced capacity diyor.</w:t>
      </w:r>
    </w:p>
    <w:p>
      <w:pPr>
        <w:spacing w:after="30"/>
      </w:pPr>
      <w:r>
        <w:rPr>
          <w:b/>
        </w:rPr>
        <w:t xml:space="preserve">❌ Diğer seçenekler neden yanlış?: </w:t>
      </w:r>
      <w:r>
        <w:t>A, C, D ve E gerekçe olarak verilmez.</w:t>
      </w:r>
    </w:p>
    <w:p>
      <w:pPr>
        <w:spacing w:after="30"/>
      </w:pPr>
      <w:r>
        <w:rPr>
          <w:b/>
        </w:rPr>
        <w:t xml:space="preserve">🧠 YDS taktiği: </w:t>
      </w:r>
      <w:r>
        <w:t>because/therefore mantığında fiziksel sebebi bul.</w:t>
      </w:r>
    </w:p>
    <w:p>
      <w:pPr>
        <w:spacing w:before="180" w:after="60"/>
      </w:pPr>
      <w:r>
        <w:rPr>
          <w:b/>
          <w:sz w:val="26"/>
        </w:rPr>
        <w:t>46. SORU  |  Okuma – Kelime</w:t>
      </w:r>
    </w:p>
    <w:p>
      <w:pPr>
        <w:spacing w:after="40"/>
      </w:pPr>
      <w:r>
        <w:t>The word 'gauge' is closest in meaning to ----.</w:t>
      </w:r>
    </w:p>
    <w:p>
      <w:pPr>
        <w:spacing w:after="0"/>
        <w:ind w:left="259"/>
      </w:pPr>
      <w:r>
        <w:t>A) stimulate</w:t>
      </w:r>
    </w:p>
    <w:p>
      <w:pPr>
        <w:spacing w:after="0"/>
        <w:ind w:left="259"/>
      </w:pPr>
      <w:r>
        <w:t>B) measure</w:t>
      </w:r>
    </w:p>
    <w:p>
      <w:pPr>
        <w:spacing w:after="0"/>
        <w:ind w:left="259"/>
      </w:pPr>
      <w:r>
        <w:t>C) alter</w:t>
      </w:r>
    </w:p>
    <w:p>
      <w:pPr>
        <w:spacing w:after="0"/>
        <w:ind w:left="259"/>
      </w:pPr>
      <w:r>
        <w:t>D) accelerate</w:t>
      </w:r>
    </w:p>
    <w:p>
      <w:pPr>
        <w:spacing w:after="0"/>
        <w:ind w:left="259"/>
      </w:pPr>
      <w:r>
        <w:t>E) compensate</w:t>
      </w:r>
    </w:p>
    <w:p>
      <w:pPr>
        <w:spacing w:after="30"/>
      </w:pPr>
      <w:r>
        <w:rPr>
          <w:b/>
        </w:rPr>
        <w:t xml:space="preserve">✅ Doğru cevap: </w:t>
      </w:r>
      <w:r>
        <w:t>B</w:t>
      </w:r>
    </w:p>
    <w:p>
      <w:pPr>
        <w:spacing w:after="30"/>
      </w:pPr>
      <w:r>
        <w:rPr>
          <w:b/>
        </w:rPr>
        <w:t xml:space="preserve">🇹🇷 Türkçe çeviri: </w:t>
      </w:r>
      <w:r>
        <w:t>gauge burada ölçmek/değerlendirmek anlamındadır.</w:t>
      </w:r>
    </w:p>
    <w:p>
      <w:pPr>
        <w:spacing w:after="30"/>
      </w:pPr>
      <w:r>
        <w:rPr>
          <w:b/>
        </w:rPr>
        <w:t xml:space="preserve">🔎 Neden doğru?: </w:t>
      </w:r>
      <w:r>
        <w:t>Researchers gauge depth and flow → derinliği ve akışı ölçerler.</w:t>
      </w:r>
    </w:p>
    <w:p>
      <w:pPr>
        <w:spacing w:after="30"/>
      </w:pPr>
      <w:r>
        <w:rPr>
          <w:b/>
        </w:rPr>
        <w:t xml:space="preserve">❌ Diğer seçenekler neden yanlış?: </w:t>
      </w:r>
      <w:r>
        <w:t>Diğerleri uyarmak, değiştirmek, hızlandırmak ve telafi etmek anlamındadır.</w:t>
      </w:r>
    </w:p>
    <w:p>
      <w:pPr>
        <w:spacing w:after="30"/>
      </w:pPr>
      <w:r>
        <w:rPr>
          <w:b/>
        </w:rPr>
        <w:t xml:space="preserve">🧠 YDS taktiği: </w:t>
      </w:r>
      <w:r>
        <w:t>Kelimenin nesnesine bak: depth/flow ölçülür.</w:t>
      </w:r>
    </w:p>
    <w:p>
      <w:pPr>
        <w:spacing w:before="180" w:after="60"/>
      </w:pPr>
      <w:r>
        <w:rPr>
          <w:b/>
          <w:sz w:val="26"/>
        </w:rPr>
        <w:t>47. SORU  |  Okuma – Doğrudan Bilgi</w:t>
      </w:r>
    </w:p>
    <w:p>
      <w:pPr>
        <w:spacing w:after="40"/>
      </w:pPr>
      <w:r>
        <w:t>According to the passage, the sleeper effect indicates that ----.</w:t>
      </w:r>
    </w:p>
    <w:p>
      <w:pPr>
        <w:spacing w:after="0"/>
        <w:ind w:left="259"/>
      </w:pPr>
      <w:r>
        <w:t>A) the first effect of a message always disappears</w:t>
      </w:r>
    </w:p>
    <w:p>
      <w:pPr>
        <w:spacing w:after="0"/>
        <w:ind w:left="259"/>
      </w:pPr>
      <w:r>
        <w:t>B) a message can become more influential as time passes</w:t>
      </w:r>
    </w:p>
    <w:p>
      <w:pPr>
        <w:spacing w:after="0"/>
        <w:ind w:left="259"/>
      </w:pPr>
      <w:r>
        <w:t>C) immediate messages are always more persuasive</w:t>
      </w:r>
    </w:p>
    <w:p>
      <w:pPr>
        <w:spacing w:after="0"/>
        <w:ind w:left="259"/>
      </w:pPr>
      <w:r>
        <w:t>D) the source becomes more memorable over time</w:t>
      </w:r>
    </w:p>
    <w:p>
      <w:pPr>
        <w:spacing w:after="0"/>
        <w:ind w:left="259"/>
      </w:pPr>
      <w:r>
        <w:t>E) only credible sources create lasting effects</w:t>
      </w:r>
    </w:p>
    <w:p>
      <w:pPr>
        <w:spacing w:after="30"/>
      </w:pPr>
      <w:r>
        <w:rPr>
          <w:b/>
        </w:rPr>
        <w:t xml:space="preserve">✅ Doğru cevap: </w:t>
      </w:r>
      <w:r>
        <w:t>B</w:t>
      </w:r>
    </w:p>
    <w:p>
      <w:pPr>
        <w:spacing w:after="30"/>
      </w:pPr>
      <w:r>
        <w:rPr>
          <w:b/>
        </w:rPr>
        <w:t xml:space="preserve">🇹🇷 Türkçe çeviri: </w:t>
      </w:r>
      <w:r>
        <w:t>Uyku etkisi, mesajın zaman geçtikçe daha etkili hâle gelebileceğini öne sürer.</w:t>
      </w:r>
    </w:p>
    <w:p>
      <w:pPr>
        <w:spacing w:after="30"/>
      </w:pPr>
      <w:r>
        <w:rPr>
          <w:b/>
        </w:rPr>
        <w:t xml:space="preserve">🔎 Neden doğru?: </w:t>
      </w:r>
      <w:r>
        <w:t>İkinci cümle bunu açıkça ifade eder.</w:t>
      </w:r>
    </w:p>
    <w:p>
      <w:pPr>
        <w:spacing w:after="30"/>
      </w:pPr>
      <w:r>
        <w:rPr>
          <w:b/>
        </w:rPr>
        <w:t xml:space="preserve">❌ Diğer seçenekler neden yanlış?: </w:t>
      </w:r>
      <w:r>
        <w:t>A, C, D ve E metnin ana iddiasıyla çelişir.</w:t>
      </w:r>
    </w:p>
    <w:p>
      <w:pPr>
        <w:spacing w:after="30"/>
      </w:pPr>
      <w:r>
        <w:rPr>
          <w:b/>
        </w:rPr>
        <w:t xml:space="preserve">🧠 YDS taktiği: </w:t>
      </w:r>
      <w:r>
        <w:t>indicates that sorusunda teorinin tanım cümlesini bul.</w:t>
      </w:r>
    </w:p>
    <w:p>
      <w:pPr>
        <w:spacing w:before="180" w:after="60"/>
      </w:pPr>
      <w:r>
        <w:rPr>
          <w:b/>
          <w:sz w:val="26"/>
        </w:rPr>
        <w:t>48. SORU  |  Okuma – Amaç</w:t>
      </w:r>
    </w:p>
    <w:p>
      <w:pPr>
        <w:spacing w:after="40"/>
      </w:pPr>
      <w:r>
        <w:t>Why does the author mention the Yale attitude-changing programme?</w:t>
      </w:r>
    </w:p>
    <w:p>
      <w:pPr>
        <w:spacing w:after="0"/>
        <w:ind w:left="259"/>
      </w:pPr>
      <w:r>
        <w:t>A) To give evidence supporting the sleeper-effect idea</w:t>
      </w:r>
    </w:p>
    <w:p>
      <w:pPr>
        <w:spacing w:after="0"/>
        <w:ind w:left="259"/>
      </w:pPr>
      <w:r>
        <w:t>B) To explain how soldiers were recruited</w:t>
      </w:r>
    </w:p>
    <w:p>
      <w:pPr>
        <w:spacing w:after="0"/>
        <w:ind w:left="259"/>
      </w:pPr>
      <w:r>
        <w:t>C) To compare British and American films</w:t>
      </w:r>
    </w:p>
    <w:p>
      <w:pPr>
        <w:spacing w:after="0"/>
        <w:ind w:left="259"/>
      </w:pPr>
      <w:r>
        <w:t>D) To describe wartime film production in detail</w:t>
      </w:r>
    </w:p>
    <w:p>
      <w:pPr>
        <w:spacing w:after="0"/>
        <w:ind w:left="259"/>
      </w:pPr>
      <w:r>
        <w:t>E) To prove every film changes attitudes</w:t>
      </w:r>
    </w:p>
    <w:p>
      <w:pPr>
        <w:spacing w:after="30"/>
      </w:pPr>
      <w:r>
        <w:rPr>
          <w:b/>
        </w:rPr>
        <w:t xml:space="preserve">✅ Doğru cevap: </w:t>
      </w:r>
      <w:r>
        <w:t>A</w:t>
      </w:r>
    </w:p>
    <w:p>
      <w:pPr>
        <w:spacing w:after="30"/>
      </w:pPr>
      <w:r>
        <w:rPr>
          <w:b/>
        </w:rPr>
        <w:t xml:space="preserve">🇹🇷 Türkçe çeviri: </w:t>
      </w:r>
      <w:r>
        <w:t>Yale programı sleeper effect'i destekleyen somut bir araştırma örneği olarak verilir.</w:t>
      </w:r>
    </w:p>
    <w:p>
      <w:pPr>
        <w:spacing w:after="30"/>
      </w:pPr>
      <w:r>
        <w:rPr>
          <w:b/>
        </w:rPr>
        <w:t xml:space="preserve">🔎 Neden doğru?: </w:t>
      </w:r>
      <w:r>
        <w:t>Örnek, mesaj etkisinin zamanla artabileceğini destekler.</w:t>
      </w:r>
    </w:p>
    <w:p>
      <w:pPr>
        <w:spacing w:after="30"/>
      </w:pPr>
      <w:r>
        <w:rPr>
          <w:b/>
        </w:rPr>
        <w:t xml:space="preserve">❌ Diğer seçenekler neden yanlış?: </w:t>
      </w:r>
      <w:r>
        <w:t>B-E örneğin amacını aşar.</w:t>
      </w:r>
    </w:p>
    <w:p>
      <w:pPr>
        <w:spacing w:after="30"/>
      </w:pPr>
      <w:r>
        <w:rPr>
          <w:b/>
        </w:rPr>
        <w:t xml:space="preserve">🧠 YDS taktiği: </w:t>
      </w:r>
      <w:r>
        <w:t>mention sorusunda örneğin hemen çevresindeki ana iddiayı bul.</w:t>
      </w:r>
    </w:p>
    <w:p>
      <w:pPr>
        <w:spacing w:before="180" w:after="60"/>
      </w:pPr>
      <w:r>
        <w:rPr>
          <w:b/>
          <w:sz w:val="26"/>
        </w:rPr>
        <w:t>49. SORU  |  Okuma – Kelime</w:t>
      </w:r>
    </w:p>
    <w:p>
      <w:pPr>
        <w:spacing w:after="40"/>
      </w:pPr>
      <w:r>
        <w:t>The word 'enduring' is closest in meaning to ----.</w:t>
      </w:r>
    </w:p>
    <w:p>
      <w:pPr>
        <w:spacing w:after="0"/>
        <w:ind w:left="259"/>
      </w:pPr>
      <w:r>
        <w:t>A) recurring</w:t>
      </w:r>
    </w:p>
    <w:p>
      <w:pPr>
        <w:spacing w:after="0"/>
        <w:ind w:left="259"/>
      </w:pPr>
      <w:r>
        <w:t>B) lasting</w:t>
      </w:r>
    </w:p>
    <w:p>
      <w:pPr>
        <w:spacing w:after="0"/>
        <w:ind w:left="259"/>
      </w:pPr>
      <w:r>
        <w:t>C) concealed</w:t>
      </w:r>
    </w:p>
    <w:p>
      <w:pPr>
        <w:spacing w:after="0"/>
        <w:ind w:left="259"/>
      </w:pPr>
      <w:r>
        <w:t>D) realistic</w:t>
      </w:r>
    </w:p>
    <w:p>
      <w:pPr>
        <w:spacing w:after="0"/>
        <w:ind w:left="259"/>
      </w:pPr>
      <w:r>
        <w:t>E) widespread</w:t>
      </w:r>
    </w:p>
    <w:p>
      <w:pPr>
        <w:spacing w:after="30"/>
      </w:pPr>
      <w:r>
        <w:rPr>
          <w:b/>
        </w:rPr>
        <w:t xml:space="preserve">✅ Doğru cevap: </w:t>
      </w:r>
      <w:r>
        <w:t>B</w:t>
      </w:r>
    </w:p>
    <w:p>
      <w:pPr>
        <w:spacing w:after="30"/>
      </w:pPr>
      <w:r>
        <w:rPr>
          <w:b/>
        </w:rPr>
        <w:t xml:space="preserve">🔎 Neden doğru?: </w:t>
      </w:r>
      <w:r>
        <w:t>Memory becomes more enduring → hafıza daha kalıcı olur.</w:t>
      </w:r>
    </w:p>
    <w:p>
      <w:pPr>
        <w:spacing w:after="30"/>
      </w:pPr>
      <w:r>
        <w:rPr>
          <w:b/>
        </w:rPr>
        <w:t xml:space="preserve">❌ Diğer seçenekler neden yanlış?: </w:t>
      </w:r>
      <w:r>
        <w:t>Diğer seçenekler farklı anlamlar taşır.</w:t>
      </w:r>
    </w:p>
    <w:p>
      <w:pPr>
        <w:spacing w:after="30"/>
      </w:pPr>
      <w:r>
        <w:rPr>
          <w:b/>
        </w:rPr>
        <w:t xml:space="preserve">🧠 YDS taktiği: </w:t>
      </w:r>
      <w:r>
        <w:t>Kelimeyi bağlamdaki noun ile eşleştir.</w:t>
      </w:r>
    </w:p>
    <w:p>
      <w:pPr>
        <w:spacing w:before="180" w:after="60"/>
      </w:pPr>
      <w:r>
        <w:rPr>
          <w:b/>
          <w:sz w:val="26"/>
        </w:rPr>
        <w:t>50. SORU  |  Okuma – Çıkarım</w:t>
      </w:r>
    </w:p>
    <w:p>
      <w:pPr>
        <w:spacing w:after="40"/>
      </w:pPr>
      <w:r>
        <w:t>In the long run, the credibility of the source ----.</w:t>
      </w:r>
    </w:p>
    <w:p>
      <w:pPr>
        <w:spacing w:after="0"/>
        <w:ind w:left="259"/>
      </w:pPr>
      <w:r>
        <w:t>A) becomes less influential than the remembered argument</w:t>
      </w:r>
    </w:p>
    <w:p>
      <w:pPr>
        <w:spacing w:after="0"/>
        <w:ind w:left="259"/>
      </w:pPr>
      <w:r>
        <w:t>B) becomes more important than the argument</w:t>
      </w:r>
    </w:p>
    <w:p>
      <w:pPr>
        <w:spacing w:after="0"/>
        <w:ind w:left="259"/>
      </w:pPr>
      <w:r>
        <w:t>C) determines scientific validity</w:t>
      </w:r>
    </w:p>
    <w:p>
      <w:pPr>
        <w:spacing w:after="0"/>
        <w:ind w:left="259"/>
      </w:pPr>
      <w:r>
        <w:t>D) must always be experimentally established</w:t>
      </w:r>
    </w:p>
    <w:p>
      <w:pPr>
        <w:spacing w:after="0"/>
        <w:ind w:left="259"/>
      </w:pPr>
      <w:r>
        <w:t>E) remains stronger than message memory</w:t>
      </w:r>
    </w:p>
    <w:p>
      <w:pPr>
        <w:spacing w:after="30"/>
      </w:pPr>
      <w:r>
        <w:rPr>
          <w:b/>
        </w:rPr>
        <w:t xml:space="preserve">✅ Doğru cevap: </w:t>
      </w:r>
      <w:r>
        <w:t>A</w:t>
      </w:r>
    </w:p>
    <w:p>
      <w:pPr>
        <w:spacing w:after="30"/>
      </w:pPr>
      <w:r>
        <w:rPr>
          <w:b/>
        </w:rPr>
        <w:t xml:space="preserve">🇹🇷 Türkçe çeviri: </w:t>
      </w:r>
      <w:r>
        <w:t>Uzun vadede kaynağın güvenilirliği, hatırlanan argümana kıyasla daha az etkili hâle gelebilir.</w:t>
      </w:r>
    </w:p>
    <w:p>
      <w:pPr>
        <w:spacing w:after="30"/>
      </w:pPr>
      <w:r>
        <w:rPr>
          <w:b/>
        </w:rPr>
        <w:t xml:space="preserve">🔎 Neden doğru?: </w:t>
      </w:r>
      <w:r>
        <w:t>Metin source memory weakens while argument memory endures diyor.</w:t>
      </w:r>
    </w:p>
    <w:p>
      <w:pPr>
        <w:spacing w:after="30"/>
      </w:pPr>
      <w:r>
        <w:rPr>
          <w:b/>
        </w:rPr>
        <w:t xml:space="preserve">❌ Diğer seçenekler neden yanlış?: </w:t>
      </w:r>
      <w:r>
        <w:t>B-E metnin söylediğinden daha güçlü veya farklı iddialardır.</w:t>
      </w:r>
    </w:p>
    <w:p>
      <w:pPr>
        <w:spacing w:after="30"/>
      </w:pPr>
      <w:r>
        <w:rPr>
          <w:b/>
        </w:rPr>
        <w:t xml:space="preserve">🧠 YDS taktiği: </w:t>
      </w:r>
      <w:r>
        <w:t>Karşılaştırmalı çıkarımda hangi unsurun unutulduğunu ve hangisinin kaldığını belirle.</w:t>
      </w:r>
    </w:p>
    <w:p>
      <w:pPr>
        <w:spacing w:before="180" w:after="60"/>
      </w:pPr>
      <w:r>
        <w:rPr>
          <w:b/>
          <w:sz w:val="26"/>
        </w:rPr>
        <w:t>51. SORU  |  Okuma – Doğrudan Bilgi</w:t>
      </w:r>
    </w:p>
    <w:p>
      <w:pPr>
        <w:spacing w:after="40"/>
      </w:pPr>
      <w:r>
        <w:t>The territory of present-day Germany ----.</w:t>
      </w:r>
    </w:p>
    <w:p>
      <w:pPr>
        <w:spacing w:after="0"/>
        <w:ind w:left="259"/>
      </w:pPr>
      <w:r>
        <w:t>A) has always been isolated from migrants</w:t>
      </w:r>
    </w:p>
    <w:p>
      <w:pPr>
        <w:spacing w:after="0"/>
        <w:ind w:left="259"/>
      </w:pPr>
      <w:r>
        <w:t>B) attracted different groups partly because movement was relatively easy</w:t>
      </w:r>
    </w:p>
    <w:p>
      <w:pPr>
        <w:spacing w:after="0"/>
        <w:ind w:left="259"/>
      </w:pPr>
      <w:r>
        <w:t>C) was too densely populated for migration</w:t>
      </w:r>
    </w:p>
    <w:p>
      <w:pPr>
        <w:spacing w:after="0"/>
        <w:ind w:left="259"/>
      </w:pPr>
      <w:r>
        <w:t>D) had natural barriers preventing cultural exchange</w:t>
      </w:r>
    </w:p>
    <w:p>
      <w:pPr>
        <w:spacing w:after="0"/>
        <w:ind w:left="259"/>
      </w:pPr>
      <w:r>
        <w:t>E) was settled only by the Celts</w:t>
      </w:r>
    </w:p>
    <w:p>
      <w:pPr>
        <w:spacing w:after="30"/>
      </w:pPr>
      <w:r>
        <w:rPr>
          <w:b/>
        </w:rPr>
        <w:t xml:space="preserve">✅ Doğru cevap: </w:t>
      </w:r>
      <w:r>
        <w:t>B</w:t>
      </w:r>
    </w:p>
    <w:p>
      <w:pPr>
        <w:spacing w:after="30"/>
      </w:pPr>
      <w:r>
        <w:rPr>
          <w:b/>
        </w:rPr>
        <w:t xml:space="preserve">🇹🇷 Türkçe çeviri: </w:t>
      </w:r>
      <w:r>
        <w:t>Bugünkü Almanya toprakları, hareketin önündeki doğal engeller az olduğu için farklı grupları çekmiştir.</w:t>
      </w:r>
    </w:p>
    <w:p>
      <w:pPr>
        <w:spacing w:after="30"/>
      </w:pPr>
      <w:r>
        <w:rPr>
          <w:b/>
        </w:rPr>
        <w:t xml:space="preserve">🔎 Neden doğru?: </w:t>
      </w:r>
      <w:r>
        <w:t>Few natural barriers + repeated waves of migration B'yi destekler.</w:t>
      </w:r>
    </w:p>
    <w:p>
      <w:pPr>
        <w:spacing w:after="30"/>
      </w:pPr>
      <w:r>
        <w:rPr>
          <w:b/>
        </w:rPr>
        <w:t xml:space="preserve">❌ Diğer seçenekler neden yanlış?: </w:t>
      </w:r>
      <w:r>
        <w:t>Diğer seçenekler metnin tersidir.</w:t>
      </w:r>
    </w:p>
    <w:p>
      <w:pPr>
        <w:spacing w:after="30"/>
      </w:pPr>
      <w:r>
        <w:rPr>
          <w:b/>
        </w:rPr>
        <w:t xml:space="preserve">🧠 YDS taktiği: </w:t>
      </w:r>
      <w:r>
        <w:t>Neden sorulmasa bile because/with few gibi ipuçlarını birleştir.</w:t>
      </w:r>
    </w:p>
    <w:p>
      <w:pPr>
        <w:spacing w:before="180" w:after="60"/>
      </w:pPr>
      <w:r>
        <w:rPr>
          <w:b/>
          <w:sz w:val="26"/>
        </w:rPr>
        <w:t>52. SORU  |  Okuma – Çıkarım</w:t>
      </w:r>
    </w:p>
    <w:p>
      <w:pPr>
        <w:spacing w:after="40"/>
      </w:pPr>
      <w:r>
        <w:t>Some scholars suggest that the Celts ----.</w:t>
      </w:r>
    </w:p>
    <w:p>
      <w:pPr>
        <w:spacing w:after="0"/>
        <w:ind w:left="259"/>
      </w:pPr>
      <w:r>
        <w:t>A) may have descended from an earlier culture associated with urn burials</w:t>
      </w:r>
    </w:p>
    <w:p>
      <w:pPr>
        <w:spacing w:after="0"/>
        <w:ind w:left="259"/>
      </w:pPr>
      <w:r>
        <w:t>B) wrote the Greek and Roman historical records</w:t>
      </w:r>
    </w:p>
    <w:p>
      <w:pPr>
        <w:spacing w:after="0"/>
        <w:ind w:left="259"/>
      </w:pPr>
      <w:r>
        <w:t>C) avoided warfare because they were tribal</w:t>
      </w:r>
    </w:p>
    <w:p>
      <w:pPr>
        <w:spacing w:after="0"/>
        <w:ind w:left="259"/>
      </w:pPr>
      <w:r>
        <w:t>D) arrived only after the classical period</w:t>
      </w:r>
    </w:p>
    <w:p>
      <w:pPr>
        <w:spacing w:after="0"/>
        <w:ind w:left="259"/>
      </w:pPr>
      <w:r>
        <w:t>E) were less advanced than every neighbouring culture</w:t>
      </w:r>
    </w:p>
    <w:p>
      <w:pPr>
        <w:spacing w:after="30"/>
      </w:pPr>
      <w:r>
        <w:rPr>
          <w:b/>
        </w:rPr>
        <w:t xml:space="preserve">✅ Doğru cevap: </w:t>
      </w:r>
      <w:r>
        <w:t>A</w:t>
      </w:r>
    </w:p>
    <w:p>
      <w:pPr>
        <w:spacing w:after="30"/>
      </w:pPr>
      <w:r>
        <w:rPr>
          <w:b/>
        </w:rPr>
        <w:t xml:space="preserve">🇹🇷 Türkçe çeviri: </w:t>
      </w:r>
      <w:r>
        <w:t>Bazı araştırmacılar Keltlerin urn gömme kültürüyle ilişkilendirilen daha eski bir kültürden gelmiş olabileceğini düşünür.</w:t>
      </w:r>
    </w:p>
    <w:p>
      <w:pPr>
        <w:spacing w:after="30"/>
      </w:pPr>
      <w:r>
        <w:rPr>
          <w:b/>
        </w:rPr>
        <w:t xml:space="preserve">🔎 Neden doğru?: </w:t>
      </w:r>
      <w:r>
        <w:t>May have descended from ifadesi ihtimal belirtir.</w:t>
      </w:r>
    </w:p>
    <w:p>
      <w:pPr>
        <w:spacing w:after="30"/>
      </w:pPr>
      <w:r>
        <w:rPr>
          <w:b/>
        </w:rPr>
        <w:t xml:space="preserve">❌ Diğer seçenekler neden yanlış?: </w:t>
      </w:r>
      <w:r>
        <w:t>B-E metin tarafından desteklenmez.</w:t>
      </w:r>
    </w:p>
    <w:p>
      <w:pPr>
        <w:spacing w:before="180" w:after="60"/>
      </w:pPr>
      <w:r>
        <w:rPr>
          <w:b/>
          <w:sz w:val="26"/>
        </w:rPr>
        <w:t>53. SORU  |  Okuma – Doğrudan Bilgi</w:t>
      </w:r>
    </w:p>
    <w:p>
      <w:pPr>
        <w:spacing w:after="40"/>
      </w:pPr>
      <w:r>
        <w:t>The passage points out that the Celts ----.</w:t>
      </w:r>
    </w:p>
    <w:p>
      <w:pPr>
        <w:spacing w:after="0"/>
        <w:ind w:left="259"/>
      </w:pPr>
      <w:r>
        <w:t>A) avoided warfare</w:t>
      </w:r>
    </w:p>
    <w:p>
      <w:pPr>
        <w:spacing w:after="0"/>
        <w:ind w:left="259"/>
      </w:pPr>
      <w:r>
        <w:t>B) had a strict hierarchy and a strong warrior tradition</w:t>
      </w:r>
    </w:p>
    <w:p>
      <w:pPr>
        <w:spacing w:after="0"/>
        <w:ind w:left="259"/>
      </w:pPr>
      <w:r>
        <w:t>C) rejected religious specialists</w:t>
      </w:r>
    </w:p>
    <w:p>
      <w:pPr>
        <w:spacing w:after="0"/>
        <w:ind w:left="259"/>
      </w:pPr>
      <w:r>
        <w:t>D) gave power exclusively to men</w:t>
      </w:r>
    </w:p>
    <w:p>
      <w:pPr>
        <w:spacing w:after="0"/>
        <w:ind w:left="259"/>
      </w:pPr>
      <w:r>
        <w:t>E) disappeared before the classical period</w:t>
      </w:r>
    </w:p>
    <w:p>
      <w:pPr>
        <w:spacing w:after="30"/>
      </w:pPr>
      <w:r>
        <w:rPr>
          <w:b/>
        </w:rPr>
        <w:t xml:space="preserve">✅ Doğru cevap: </w:t>
      </w:r>
      <w:r>
        <w:t>B</w:t>
      </w:r>
    </w:p>
    <w:p>
      <w:pPr>
        <w:spacing w:after="30"/>
      </w:pPr>
      <w:r>
        <w:rPr>
          <w:b/>
        </w:rPr>
        <w:t xml:space="preserve">🇹🇷 Türkçe çeviri: </w:t>
      </w:r>
      <w:r>
        <w:t>Keltlerin katı bir hiyerarşisi ve güçlü savaşçı geleneği vardı.</w:t>
      </w:r>
    </w:p>
    <w:p>
      <w:pPr>
        <w:spacing w:after="30"/>
      </w:pPr>
      <w:r>
        <w:rPr>
          <w:b/>
        </w:rPr>
        <w:t xml:space="preserve">🔎 Neden doğru?: </w:t>
      </w:r>
      <w:r>
        <w:t>tribal, warrior aristocracy and hierarchy ifadeleri B'yi destekler.</w:t>
      </w:r>
    </w:p>
    <w:p>
      <w:pPr>
        <w:spacing w:after="30"/>
      </w:pPr>
      <w:r>
        <w:rPr>
          <w:b/>
        </w:rPr>
        <w:t xml:space="preserve">❌ Diğer seçenekler neden yanlış?: </w:t>
      </w:r>
      <w:r>
        <w:t>A, C, D ve E metnin tersidir.</w:t>
      </w:r>
    </w:p>
    <w:p>
      <w:pPr>
        <w:spacing w:after="30"/>
      </w:pPr>
      <w:r>
        <w:rPr>
          <w:b/>
        </w:rPr>
        <w:t xml:space="preserve">🧠 YDS taktiği: </w:t>
      </w:r>
      <w:r>
        <w:t>Birden fazla detay aynı seçenekte birleşiyorsa ana bilgiyle karşılaştır.</w:t>
      </w:r>
    </w:p>
    <w:p>
      <w:pPr>
        <w:spacing w:before="180" w:after="60"/>
      </w:pPr>
      <w:r>
        <w:rPr>
          <w:b/>
          <w:sz w:val="26"/>
        </w:rPr>
        <w:t>54. SORU  |  Okuma – Çıkarım</w:t>
      </w:r>
    </w:p>
    <w:p>
      <w:pPr>
        <w:spacing w:after="40"/>
      </w:pPr>
      <w:r>
        <w:t>It can be inferred that modern Germany ----.</w:t>
      </w:r>
    </w:p>
    <w:p>
      <w:pPr>
        <w:spacing w:after="0"/>
        <w:ind w:left="259"/>
      </w:pPr>
      <w:r>
        <w:t>A) has no cultural diversity</w:t>
      </w:r>
    </w:p>
    <w:p>
      <w:pPr>
        <w:spacing w:after="0"/>
        <w:ind w:left="259"/>
      </w:pPr>
      <w:r>
        <w:t>B) has been home to several cultures over time</w:t>
      </w:r>
    </w:p>
    <w:p>
      <w:pPr>
        <w:spacing w:after="0"/>
        <w:ind w:left="259"/>
      </w:pPr>
      <w:r>
        <w:t>C) retains an unchanged Celtic political system</w:t>
      </w:r>
    </w:p>
    <w:p>
      <w:pPr>
        <w:spacing w:after="0"/>
        <w:ind w:left="259"/>
      </w:pPr>
      <w:r>
        <w:t>D) was founded solely by Celts</w:t>
      </w:r>
    </w:p>
    <w:p>
      <w:pPr>
        <w:spacing w:after="0"/>
        <w:ind w:left="259"/>
      </w:pPr>
      <w:r>
        <w:t>E) has never experienced migration</w:t>
      </w:r>
    </w:p>
    <w:p>
      <w:pPr>
        <w:spacing w:after="30"/>
      </w:pPr>
      <w:r>
        <w:rPr>
          <w:b/>
        </w:rPr>
        <w:t xml:space="preserve">✅ Doğru cevap: </w:t>
      </w:r>
      <w:r>
        <w:t>B</w:t>
      </w:r>
    </w:p>
    <w:p>
      <w:pPr>
        <w:spacing w:after="30"/>
      </w:pPr>
      <w:r>
        <w:rPr>
          <w:b/>
        </w:rPr>
        <w:t xml:space="preserve">🇹🇷 Türkçe çeviri: </w:t>
      </w:r>
      <w:r>
        <w:t>Bu toprakların tarih boyunca birçok kültüre ev sahipliği yaptığı çıkarılabilir.</w:t>
      </w:r>
    </w:p>
    <w:p>
      <w:pPr>
        <w:spacing w:after="30"/>
      </w:pPr>
      <w:r>
        <w:rPr>
          <w:b/>
        </w:rPr>
        <w:t xml:space="preserve">🔎 Neden doğru?: </w:t>
      </w:r>
      <w:r>
        <w:t>Repeated migration and variety of cultures bunu destekler.</w:t>
      </w:r>
    </w:p>
    <w:p>
      <w:pPr>
        <w:spacing w:after="30"/>
      </w:pPr>
      <w:r>
        <w:rPr>
          <w:b/>
        </w:rPr>
        <w:t xml:space="preserve">❌ Diğer seçenekler neden yanlış?: </w:t>
      </w:r>
      <w:r>
        <w:t>A, C, D ve E aşırı veya metin dışıdır.</w:t>
      </w:r>
    </w:p>
    <w:p>
      <w:pPr>
        <w:spacing w:after="30"/>
      </w:pPr>
      <w:r>
        <w:rPr>
          <w:b/>
        </w:rPr>
        <w:t xml:space="preserve">🧠 YDS taktiği: </w:t>
      </w:r>
      <w:r>
        <w:t>inferred sorusunda paragrafın birkaç cümlesinin ortak sonucunu çıkar.</w:t>
      </w:r>
    </w:p>
    <w:p>
      <w:pPr>
        <w:spacing w:before="180" w:after="60"/>
      </w:pPr>
      <w:r>
        <w:rPr>
          <w:b/>
          <w:sz w:val="26"/>
        </w:rPr>
        <w:t>55. SORU  |  Okuma – Doğrudan Bilgi</w:t>
      </w:r>
    </w:p>
    <w:p>
      <w:pPr>
        <w:spacing w:after="40"/>
      </w:pPr>
      <w:r>
        <w:t>Which of the following is true about the Stanislavski method?</w:t>
      </w:r>
    </w:p>
    <w:p>
      <w:pPr>
        <w:spacing w:after="0"/>
        <w:ind w:left="259"/>
      </w:pPr>
      <w:r>
        <w:t>A) It imposed one rigid set of gestures.</w:t>
      </w:r>
    </w:p>
    <w:p>
      <w:pPr>
        <w:spacing w:after="0"/>
        <w:ind w:left="259"/>
      </w:pPr>
      <w:r>
        <w:t>B) It encouraged actors to draw on personal experiences when developing characters.</w:t>
      </w:r>
    </w:p>
    <w:p>
      <w:pPr>
        <w:spacing w:after="0"/>
        <w:ind w:left="259"/>
      </w:pPr>
      <w:r>
        <w:t>C) It rejected psychological acting.</w:t>
      </w:r>
    </w:p>
    <w:p>
      <w:pPr>
        <w:spacing w:after="0"/>
        <w:ind w:left="259"/>
      </w:pPr>
      <w:r>
        <w:t>D) It was designed only for cinema.</w:t>
      </w:r>
    </w:p>
    <w:p>
      <w:pPr>
        <w:spacing w:after="0"/>
        <w:ind w:left="259"/>
      </w:pPr>
      <w:r>
        <w:t>E) It required formal stage speech.</w:t>
      </w:r>
    </w:p>
    <w:p>
      <w:pPr>
        <w:spacing w:after="30"/>
      </w:pPr>
      <w:r>
        <w:rPr>
          <w:b/>
        </w:rPr>
        <w:t xml:space="preserve">✅ Doğru cevap: </w:t>
      </w:r>
      <w:r>
        <w:t>B</w:t>
      </w:r>
    </w:p>
    <w:p>
      <w:pPr>
        <w:spacing w:after="30"/>
      </w:pPr>
      <w:r>
        <w:rPr>
          <w:b/>
        </w:rPr>
        <w:t xml:space="preserve">🇹🇷 Türkçe çeviri: </w:t>
      </w:r>
      <w:r>
        <w:t>Yöntem oyuncuların karakter geliştirirken kendi deneyimlerinden yararlanmasını teşvik eder.</w:t>
      </w:r>
    </w:p>
    <w:p>
      <w:pPr>
        <w:spacing w:after="30"/>
      </w:pPr>
      <w:r>
        <w:rPr>
          <w:b/>
        </w:rPr>
        <w:t xml:space="preserve">🔎 Neden doğru?: </w:t>
      </w:r>
      <w:r>
        <w:t>draw on experiences ifadesi paragrafın merkezindedir.</w:t>
      </w:r>
    </w:p>
    <w:p>
      <w:pPr>
        <w:spacing w:after="30"/>
      </w:pPr>
      <w:r>
        <w:rPr>
          <w:b/>
        </w:rPr>
        <w:t xml:space="preserve">❌ Diğer seçenekler neden yanlış?: </w:t>
      </w:r>
      <w:r>
        <w:t>A, C, D ve E yöntemin yaklaşımına aykırıdır.</w:t>
      </w:r>
    </w:p>
    <w:p>
      <w:pPr>
        <w:spacing w:before="180" w:after="60"/>
      </w:pPr>
      <w:r>
        <w:rPr>
          <w:b/>
          <w:sz w:val="26"/>
        </w:rPr>
        <w:t>56. SORU  |  Okuma – Detay</w:t>
      </w:r>
    </w:p>
    <w:p>
      <w:pPr>
        <w:spacing w:after="40"/>
      </w:pPr>
      <w:r>
        <w:t>The Stanislavski approach requires performers to ----.</w:t>
      </w:r>
    </w:p>
    <w:p>
      <w:pPr>
        <w:spacing w:after="0"/>
        <w:ind w:left="259"/>
      </w:pPr>
      <w:r>
        <w:t>A) control every gesture according to the director</w:t>
      </w:r>
    </w:p>
    <w:p>
      <w:pPr>
        <w:spacing w:after="0"/>
        <w:ind w:left="259"/>
      </w:pPr>
      <w:r>
        <w:t>B) separate their own experience from the character</w:t>
      </w:r>
    </w:p>
    <w:p>
      <w:pPr>
        <w:spacing w:after="0"/>
        <w:ind w:left="259"/>
      </w:pPr>
      <w:r>
        <w:t>C) rely on stereotypes</w:t>
      </w:r>
    </w:p>
    <w:p>
      <w:pPr>
        <w:spacing w:after="0"/>
        <w:ind w:left="259"/>
      </w:pPr>
      <w:r>
        <w:t>D) use their own personality and experiences to shape a character</w:t>
      </w:r>
    </w:p>
    <w:p>
      <w:pPr>
        <w:spacing w:after="0"/>
        <w:ind w:left="259"/>
      </w:pPr>
      <w:r>
        <w:t>E) imitate formal stage acting</w:t>
      </w:r>
    </w:p>
    <w:p>
      <w:pPr>
        <w:spacing w:after="30"/>
      </w:pPr>
      <w:r>
        <w:rPr>
          <w:b/>
        </w:rPr>
        <w:t xml:space="preserve">✅ Doğru cevap: </w:t>
      </w:r>
      <w:r>
        <w:t>D</w:t>
      </w:r>
    </w:p>
    <w:p>
      <w:pPr>
        <w:spacing w:after="30"/>
      </w:pPr>
      <w:r>
        <w:rPr>
          <w:b/>
        </w:rPr>
        <w:t xml:space="preserve">🇹🇷 Türkçe çeviri: </w:t>
      </w:r>
      <w:r>
        <w:t>Oyuncular kendi kişilik ve deneyimlerinden yararlanarak karakteri şekillendirir.</w:t>
      </w:r>
    </w:p>
    <w:p>
      <w:pPr>
        <w:spacing w:after="30"/>
      </w:pPr>
      <w:r>
        <w:rPr>
          <w:b/>
        </w:rPr>
        <w:t xml:space="preserve">🔎 Neden doğru?: </w:t>
      </w:r>
      <w:r>
        <w:t>D, draw on self/experiences ve characterisation fikirlerini birleştirir.</w:t>
      </w:r>
    </w:p>
    <w:p>
      <w:pPr>
        <w:spacing w:after="30"/>
      </w:pPr>
      <w:r>
        <w:rPr>
          <w:b/>
        </w:rPr>
        <w:t xml:space="preserve">❌ Diğer seçenekler neden yanlış?: </w:t>
      </w:r>
      <w:r>
        <w:t>Diğerleri yöntemin reddettiği geleneksel veya stereotip yaklaşımı içerir.</w:t>
      </w:r>
    </w:p>
    <w:p>
      <w:pPr>
        <w:spacing w:after="30"/>
      </w:pPr>
      <w:r>
        <w:rPr>
          <w:b/>
        </w:rPr>
        <w:t xml:space="preserve">🧠 YDS taktiği: </w:t>
      </w:r>
      <w:r>
        <w:t>requires performers to sorusunda paragraftaki 'draw on' bölümünü ara.</w:t>
      </w:r>
    </w:p>
    <w:p>
      <w:pPr>
        <w:spacing w:before="180" w:after="60"/>
      </w:pPr>
      <w:r>
        <w:rPr>
          <w:b/>
          <w:sz w:val="26"/>
        </w:rPr>
        <w:t>57. SORU  |  Okuma – Detay</w:t>
      </w:r>
    </w:p>
    <w:p>
      <w:pPr>
        <w:spacing w:after="40"/>
      </w:pPr>
      <w:r>
        <w:t>According to the method, which contributes to an actor's performance?</w:t>
      </w:r>
    </w:p>
    <w:p>
      <w:pPr>
        <w:spacing w:after="0"/>
        <w:ind w:left="259"/>
      </w:pPr>
      <w:r>
        <w:t>A) Learning stereotyped roles</w:t>
      </w:r>
    </w:p>
    <w:p>
      <w:pPr>
        <w:spacing w:after="0"/>
        <w:ind w:left="259"/>
      </w:pPr>
      <w:r>
        <w:t>B) Ignoring personal feelings</w:t>
      </w:r>
    </w:p>
    <w:p>
      <w:pPr>
        <w:spacing w:after="0"/>
        <w:ind w:left="259"/>
      </w:pPr>
      <w:r>
        <w:t>C) Copying famous performers</w:t>
      </w:r>
    </w:p>
    <w:p>
      <w:pPr>
        <w:spacing w:after="0"/>
        <w:ind w:left="259"/>
      </w:pPr>
      <w:r>
        <w:t>D) Conveying the complex feelings of a character</w:t>
      </w:r>
    </w:p>
    <w:p>
      <w:pPr>
        <w:spacing w:after="0"/>
        <w:ind w:left="259"/>
      </w:pPr>
      <w:r>
        <w:t>E) Following traditional stage conventions</w:t>
      </w:r>
    </w:p>
    <w:p>
      <w:pPr>
        <w:spacing w:after="30"/>
      </w:pPr>
      <w:r>
        <w:rPr>
          <w:b/>
        </w:rPr>
        <w:t xml:space="preserve">✅ Doğru cevap: </w:t>
      </w:r>
      <w:r>
        <w:t>D</w:t>
      </w:r>
    </w:p>
    <w:p>
      <w:pPr>
        <w:spacing w:after="30"/>
      </w:pPr>
      <w:r>
        <w:rPr>
          <w:b/>
        </w:rPr>
        <w:t xml:space="preserve">🇹🇷 Türkçe çeviri: </w:t>
      </w:r>
      <w:r>
        <w:t>Karakterin karmaşık duygularını aktarabilmek performansa katkıda bulunur.</w:t>
      </w:r>
    </w:p>
    <w:p>
      <w:pPr>
        <w:spacing w:after="30"/>
      </w:pPr>
      <w:r>
        <w:rPr>
          <w:b/>
        </w:rPr>
        <w:t xml:space="preserve">🔎 Neden doğru?: </w:t>
      </w:r>
      <w:r>
        <w:t>Son bölüm complex feelings/psychological states fikrini vurgular.</w:t>
      </w:r>
    </w:p>
    <w:p>
      <w:pPr>
        <w:spacing w:after="30"/>
      </w:pPr>
      <w:r>
        <w:rPr>
          <w:b/>
        </w:rPr>
        <w:t xml:space="preserve">❌ Diğer seçenekler neden yanlış?: </w:t>
      </w:r>
      <w:r>
        <w:t>A, B, C ve E yöntemin yaklaşımıyla çelişir.</w:t>
      </w:r>
    </w:p>
    <w:p>
      <w:pPr>
        <w:spacing w:after="30"/>
      </w:pPr>
      <w:r>
        <w:rPr>
          <w:b/>
        </w:rPr>
        <w:t xml:space="preserve">🧠 YDS taktiği: </w:t>
      </w:r>
      <w:r>
        <w:t>Sonuç cümlesinde 'ability to...' yapısını özellikle kontrol et.</w:t>
      </w:r>
    </w:p>
    <w:p>
      <w:pPr>
        <w:spacing w:before="180" w:after="60"/>
      </w:pPr>
      <w:r>
        <w:rPr>
          <w:b/>
          <w:sz w:val="26"/>
        </w:rPr>
        <w:t>58. SORU  |  Okuma – Ana Fikir</w:t>
      </w:r>
    </w:p>
    <w:p>
      <w:pPr>
        <w:spacing w:after="40"/>
      </w:pPr>
      <w:r>
        <w:t>What does the passage mainly focus on?</w:t>
      </w:r>
    </w:p>
    <w:p>
      <w:pPr>
        <w:spacing w:after="0"/>
        <w:ind w:left="259"/>
      </w:pPr>
      <w:r>
        <w:t>A) The limits of modern acting schools</w:t>
      </w:r>
    </w:p>
    <w:p>
      <w:pPr>
        <w:spacing w:after="0"/>
        <w:ind w:left="259"/>
      </w:pPr>
      <w:r>
        <w:t>B) The history of twentieth-century film actors</w:t>
      </w:r>
    </w:p>
    <w:p>
      <w:pPr>
        <w:spacing w:after="0"/>
        <w:ind w:left="259"/>
      </w:pPr>
      <w:r>
        <w:t>C) Emotion only in stage acting</w:t>
      </w:r>
    </w:p>
    <w:p>
      <w:pPr>
        <w:spacing w:after="0"/>
        <w:ind w:left="259"/>
      </w:pPr>
      <w:r>
        <w:t>D) The Stanislavski method and its basic requirements</w:t>
      </w:r>
    </w:p>
    <w:p>
      <w:pPr>
        <w:spacing w:after="0"/>
        <w:ind w:left="259"/>
      </w:pPr>
      <w:r>
        <w:t>E) The careers of three famous actors</w:t>
      </w:r>
    </w:p>
    <w:p>
      <w:pPr>
        <w:spacing w:after="30"/>
      </w:pPr>
      <w:r>
        <w:rPr>
          <w:b/>
        </w:rPr>
        <w:t xml:space="preserve">✅ Doğru cevap: </w:t>
      </w:r>
      <w:r>
        <w:t>D</w:t>
      </w:r>
    </w:p>
    <w:p>
      <w:pPr>
        <w:spacing w:after="30"/>
      </w:pPr>
      <w:r>
        <w:rPr>
          <w:b/>
        </w:rPr>
        <w:t xml:space="preserve">🇹🇷 Türkçe çeviri: </w:t>
      </w:r>
      <w:r>
        <w:t>Paragraf Stanislavski yönteminin yaklaşımını ve temel gerekliliklerini anlatıyor.</w:t>
      </w:r>
    </w:p>
    <w:p>
      <w:pPr>
        <w:spacing w:after="30"/>
      </w:pPr>
      <w:r>
        <w:rPr>
          <w:b/>
        </w:rPr>
        <w:t xml:space="preserve">🔎 Neden doğru?: </w:t>
      </w:r>
      <w:r>
        <w:t>Yöntem, uygulama ve etkileri paragrafın tamamına yayılmıştır.</w:t>
      </w:r>
    </w:p>
    <w:p>
      <w:pPr>
        <w:spacing w:after="30"/>
      </w:pPr>
      <w:r>
        <w:rPr>
          <w:b/>
        </w:rPr>
        <w:t xml:space="preserve">❌ Diğer seçenekler neden yanlış?: </w:t>
      </w:r>
      <w:r>
        <w:t>E yalnızca son bölümdeki isimlere odaklanır; A-C kapsamı dar veya yanlıştır.</w:t>
      </w:r>
    </w:p>
    <w:p>
      <w:pPr>
        <w:spacing w:after="30"/>
      </w:pPr>
      <w:r>
        <w:rPr>
          <w:b/>
        </w:rPr>
        <w:t xml:space="preserve">🧠 YDS taktiği: </w:t>
      </w:r>
      <w:r>
        <w:t>Main idea'da paragrafın en büyük kapsama sahip seçeneğini seç.</w:t>
      </w:r>
    </w:p>
    <w:p>
      <w:pPr>
        <w:spacing w:before="180" w:after="60"/>
      </w:pPr>
      <w:r>
        <w:rPr>
          <w:b/>
          <w:sz w:val="26"/>
        </w:rPr>
        <w:t>59. SORU  |  Okuma – Doğrudan Bilgi</w:t>
      </w:r>
    </w:p>
    <w:p>
      <w:pPr>
        <w:spacing w:after="40"/>
      </w:pPr>
      <w:r>
        <w:t>Which of the following is true about Deep Blue?</w:t>
      </w:r>
    </w:p>
    <w:p>
      <w:pPr>
        <w:spacing w:after="0"/>
        <w:ind w:left="259"/>
      </w:pPr>
      <w:r>
        <w:t>A) It succeeded in many unrelated fields.</w:t>
      </w:r>
    </w:p>
    <w:p>
      <w:pPr>
        <w:spacing w:after="0"/>
        <w:ind w:left="259"/>
      </w:pPr>
      <w:r>
        <w:t>B) It did not show useful performance outside chess.</w:t>
      </w:r>
    </w:p>
    <w:p>
      <w:pPr>
        <w:spacing w:after="0"/>
        <w:ind w:left="259"/>
      </w:pPr>
      <w:r>
        <w:t>C) It explored distant planets.</w:t>
      </w:r>
    </w:p>
    <w:p>
      <w:pPr>
        <w:spacing w:after="0"/>
        <w:ind w:left="259"/>
      </w:pPr>
      <w:r>
        <w:t>D) It lost the famous chess matches.</w:t>
      </w:r>
    </w:p>
    <w:p>
      <w:pPr>
        <w:spacing w:after="0"/>
        <w:ind w:left="259"/>
      </w:pPr>
      <w:r>
        <w:t>E) It required no programming.</w:t>
      </w:r>
    </w:p>
    <w:p>
      <w:pPr>
        <w:spacing w:after="30"/>
      </w:pPr>
      <w:r>
        <w:rPr>
          <w:b/>
        </w:rPr>
        <w:t xml:space="preserve">✅ Doğru cevap: </w:t>
      </w:r>
      <w:r>
        <w:t>B</w:t>
      </w:r>
    </w:p>
    <w:p>
      <w:pPr>
        <w:spacing w:after="30"/>
      </w:pPr>
      <w:r>
        <w:rPr>
          <w:b/>
        </w:rPr>
        <w:t xml:space="preserve">🇹🇷 Türkçe çeviri: </w:t>
      </w:r>
      <w:r>
        <w:t>Deep Blue satranç dışındaki alanlarda işlev göstermemiştir.</w:t>
      </w:r>
    </w:p>
    <w:p>
      <w:pPr>
        <w:spacing w:after="30"/>
      </w:pPr>
      <w:r>
        <w:rPr>
          <w:b/>
        </w:rPr>
        <w:t xml:space="preserve">🔎 Neden doğru?: </w:t>
      </w:r>
      <w:r>
        <w:t>Metin 'can play chess... but it cannot do anything else' diyor.</w:t>
      </w:r>
    </w:p>
    <w:p>
      <w:pPr>
        <w:spacing w:after="30"/>
      </w:pPr>
      <w:r>
        <w:rPr>
          <w:b/>
        </w:rPr>
        <w:t xml:space="preserve">❌ Diğer seçenekler neden yanlış?: </w:t>
      </w:r>
      <w:r>
        <w:t>A ve C ters; D yanlış; E metinde yok.</w:t>
      </w:r>
    </w:p>
    <w:p>
      <w:pPr>
        <w:spacing w:after="30"/>
      </w:pPr>
      <w:r>
        <w:rPr>
          <w:b/>
        </w:rPr>
        <w:t xml:space="preserve">🧠 YDS taktiği: </w:t>
      </w:r>
      <w:r>
        <w:t>but ile gelen sınırlılık cümlesini doğrudan eşleştir.</w:t>
      </w:r>
    </w:p>
    <w:p>
      <w:pPr>
        <w:spacing w:before="180" w:after="60"/>
      </w:pPr>
      <w:r>
        <w:rPr>
          <w:b/>
          <w:sz w:val="26"/>
        </w:rPr>
        <w:t>60. SORU  |  Okuma – Detay</w:t>
      </w:r>
    </w:p>
    <w:p>
      <w:pPr>
        <w:spacing w:after="40"/>
      </w:pPr>
      <w:r>
        <w:t>According to the passage, a major weakness of current AI systems is their ----.</w:t>
      </w:r>
    </w:p>
    <w:p>
      <w:pPr>
        <w:spacing w:after="0"/>
        <w:ind w:left="259"/>
      </w:pPr>
      <w:r>
        <w:t>A) inability to be reprogrammed</w:t>
      </w:r>
    </w:p>
    <w:p>
      <w:pPr>
        <w:spacing w:after="0"/>
        <w:ind w:left="259"/>
      </w:pPr>
      <w:r>
        <w:t>B) poor performance in sports</w:t>
      </w:r>
    </w:p>
    <w:p>
      <w:pPr>
        <w:spacing w:after="0"/>
        <w:ind w:left="259"/>
      </w:pPr>
      <w:r>
        <w:t>C) inability to interact naturally with the environment</w:t>
      </w:r>
    </w:p>
    <w:p>
      <w:pPr>
        <w:spacing w:after="0"/>
        <w:ind w:left="259"/>
      </w:pPr>
      <w:r>
        <w:t>D) refusal to communicate with humans</w:t>
      </w:r>
    </w:p>
    <w:p>
      <w:pPr>
        <w:spacing w:after="0"/>
        <w:ind w:left="259"/>
      </w:pPr>
      <w:r>
        <w:t>E) lack of any successful applications</w:t>
      </w:r>
    </w:p>
    <w:p>
      <w:pPr>
        <w:spacing w:after="30"/>
      </w:pPr>
      <w:r>
        <w:rPr>
          <w:b/>
        </w:rPr>
        <w:t xml:space="preserve">✅ Doğru cevap: </w:t>
      </w:r>
      <w:r>
        <w:t>C</w:t>
      </w:r>
    </w:p>
    <w:p>
      <w:pPr>
        <w:spacing w:after="30"/>
      </w:pPr>
      <w:r>
        <w:rPr>
          <w:b/>
        </w:rPr>
        <w:t xml:space="preserve">🇹🇷 Türkçe çeviri: </w:t>
      </w:r>
      <w:r>
        <w:t>Mevcut yapay zekâ sistemleri çevreleriyle doğal biçimde etkileşim kurmakta zorlanıyor.</w:t>
      </w:r>
    </w:p>
    <w:p>
      <w:pPr>
        <w:spacing w:after="30"/>
      </w:pPr>
      <w:r>
        <w:rPr>
          <w:b/>
        </w:rPr>
        <w:t xml:space="preserve">🔎 Neden doğru?: </w:t>
      </w:r>
      <w:r>
        <w:t>Metin interact naturally with the world fikrini açıkça verir.</w:t>
      </w:r>
    </w:p>
    <w:p>
      <w:pPr>
        <w:spacing w:after="30"/>
      </w:pPr>
      <w:r>
        <w:rPr>
          <w:b/>
        </w:rPr>
        <w:t xml:space="preserve">❌ Diğer seçenekler neden yanlış?: </w:t>
      </w:r>
      <w:r>
        <w:t>Diğer seçenekler metinde bulunmaz veya başarıları inkâr eder.</w:t>
      </w:r>
    </w:p>
    <w:p>
      <w:pPr>
        <w:spacing w:after="30"/>
      </w:pPr>
      <w:r>
        <w:rPr>
          <w:b/>
        </w:rPr>
        <w:t xml:space="preserve">🧠 YDS taktiği: </w:t>
      </w:r>
      <w:r>
        <w:t>Weakness sorusunda critics argue/struggle gibi olumsuz ifadeleri ara.</w:t>
      </w:r>
    </w:p>
    <w:p>
      <w:pPr>
        <w:spacing w:before="180" w:after="60"/>
      </w:pPr>
      <w:r>
        <w:rPr>
          <w:b/>
          <w:sz w:val="26"/>
        </w:rPr>
        <w:t>61. SORU  |  Okuma – NOT</w:t>
      </w:r>
    </w:p>
    <w:p>
      <w:pPr>
        <w:spacing w:after="40"/>
      </w:pPr>
      <w:r>
        <w:t>Which of the following is NOT mentioned as a goal for future AI systems?</w:t>
      </w:r>
    </w:p>
    <w:p>
      <w:pPr>
        <w:spacing w:after="0"/>
        <w:ind w:left="259"/>
      </w:pPr>
      <w:r>
        <w:t>A) behaving autonomously</w:t>
      </w:r>
    </w:p>
    <w:p>
      <w:pPr>
        <w:spacing w:after="0"/>
        <w:ind w:left="259"/>
      </w:pPr>
      <w:r>
        <w:t>B) exploring outer space</w:t>
      </w:r>
    </w:p>
    <w:p>
      <w:pPr>
        <w:spacing w:after="0"/>
        <w:ind w:left="259"/>
      </w:pPr>
      <w:r>
        <w:t>C) interacting with the outside world</w:t>
      </w:r>
    </w:p>
    <w:p>
      <w:pPr>
        <w:spacing w:after="0"/>
        <w:ind w:left="259"/>
      </w:pPr>
      <w:r>
        <w:t>D) communicating with people</w:t>
      </w:r>
    </w:p>
    <w:p>
      <w:pPr>
        <w:spacing w:after="0"/>
        <w:ind w:left="259"/>
      </w:pPr>
      <w:r>
        <w:t>E) planning and coordinating projects</w:t>
      </w:r>
    </w:p>
    <w:p>
      <w:pPr>
        <w:spacing w:after="30"/>
      </w:pPr>
      <w:r>
        <w:rPr>
          <w:b/>
        </w:rPr>
        <w:t xml:space="preserve">✅ Doğru cevap: </w:t>
      </w:r>
      <w:r>
        <w:t>B</w:t>
      </w:r>
    </w:p>
    <w:p>
      <w:pPr>
        <w:spacing w:after="30"/>
      </w:pPr>
      <w:r>
        <w:rPr>
          <w:b/>
        </w:rPr>
        <w:t xml:space="preserve">🇹🇷 Türkçe çeviri: </w:t>
      </w:r>
      <w:r>
        <w:t>Uzay keşfi mevcut robotların yaptığı bir örnektir; geleceğe yönelik hedef listesinde yer almaz.</w:t>
      </w:r>
    </w:p>
    <w:p>
      <w:pPr>
        <w:spacing w:after="30"/>
      </w:pPr>
      <w:r>
        <w:rPr>
          <w:b/>
        </w:rPr>
        <w:t xml:space="preserve">🔎 Neden doğru?: </w:t>
      </w:r>
      <w:r>
        <w:t>A, C, D ve E son cümlede hedef olarak açıkça sayılır.</w:t>
      </w:r>
    </w:p>
    <w:p>
      <w:pPr>
        <w:spacing w:after="30"/>
      </w:pPr>
      <w:r>
        <w:rPr>
          <w:b/>
        </w:rPr>
        <w:t xml:space="preserve">❌ Diğer seçenekler neden yanlış?: </w:t>
      </w:r>
      <w:r>
        <w:t>NOT sorusunda dört seçeneği metindeki hedef listesiyle eşleştir.</w:t>
      </w:r>
    </w:p>
    <w:p>
      <w:pPr>
        <w:spacing w:after="30"/>
      </w:pPr>
      <w:r>
        <w:rPr>
          <w:b/>
        </w:rPr>
        <w:t xml:space="preserve">🧠 YDS taktiği: </w:t>
      </w:r>
      <w:r>
        <w:t>NOT sorularında önce açıkça geçen dört seçeneği işaretle.</w:t>
      </w:r>
    </w:p>
    <w:p>
      <w:pPr>
        <w:spacing w:before="180" w:after="60"/>
      </w:pPr>
      <w:r>
        <w:rPr>
          <w:b/>
          <w:sz w:val="26"/>
        </w:rPr>
        <w:t>62. SORU  |  Okuma – Ana Fikir</w:t>
      </w:r>
    </w:p>
    <w:p>
      <w:pPr>
        <w:spacing w:after="40"/>
      </w:pPr>
      <w:r>
        <w:t>Which of the following is the main idea of the passage?</w:t>
      </w:r>
    </w:p>
    <w:p>
      <w:pPr>
        <w:spacing w:after="0"/>
        <w:ind w:left="259"/>
      </w:pPr>
      <w:r>
        <w:t>A) AI has achieved impressive results but still lacks broad, human-like abilities.</w:t>
      </w:r>
    </w:p>
    <w:p>
      <w:pPr>
        <w:spacing w:after="0"/>
        <w:ind w:left="259"/>
      </w:pPr>
      <w:r>
        <w:t>B) Deep Blue was the first robot to explore space.</w:t>
      </w:r>
    </w:p>
    <w:p>
      <w:pPr>
        <w:spacing w:after="0"/>
        <w:ind w:left="259"/>
      </w:pPr>
      <w:r>
        <w:t>C) Researchers have abandoned the goal of general intelligence.</w:t>
      </w:r>
    </w:p>
    <w:p>
      <w:pPr>
        <w:spacing w:after="0"/>
        <w:ind w:left="259"/>
      </w:pPr>
      <w:r>
        <w:t>D) Current AI can already perform any human task.</w:t>
      </w:r>
    </w:p>
    <w:p>
      <w:pPr>
        <w:spacing w:after="0"/>
        <w:ind w:left="259"/>
      </w:pPr>
      <w:r>
        <w:t>E) Funding is the only obstacle to advanced AI.</w:t>
      </w:r>
    </w:p>
    <w:p>
      <w:pPr>
        <w:spacing w:after="30"/>
      </w:pPr>
      <w:r>
        <w:rPr>
          <w:b/>
        </w:rPr>
        <w:t xml:space="preserve">✅ Doğru cevap: </w:t>
      </w:r>
      <w:r>
        <w:t>A</w:t>
      </w:r>
    </w:p>
    <w:p>
      <w:pPr>
        <w:spacing w:after="30"/>
      </w:pPr>
      <w:r>
        <w:rPr>
          <w:b/>
        </w:rPr>
        <w:t xml:space="preserve">🇹🇷 Türkçe çeviri: </w:t>
      </w:r>
      <w:r>
        <w:t>Yapay zekâ etkileyici sonuçlar elde etse de geniş kapsamlı ve insan benzeri yeteneklerden hâlâ yoksundur.</w:t>
      </w:r>
    </w:p>
    <w:p>
      <w:pPr>
        <w:spacing w:after="30"/>
      </w:pPr>
      <w:r>
        <w:rPr>
          <w:b/>
        </w:rPr>
        <w:t xml:space="preserve">🔎 Neden doğru?: </w:t>
      </w:r>
      <w:r>
        <w:t>A hem başarıları hem de temel sınırlılığı kapsar.</w:t>
      </w:r>
    </w:p>
    <w:p>
      <w:pPr>
        <w:spacing w:after="30"/>
      </w:pPr>
      <w:r>
        <w:rPr>
          <w:b/>
        </w:rPr>
        <w:t xml:space="preserve">❌ Diğer seçenekler neden yanlış?: </w:t>
      </w:r>
      <w:r>
        <w:t>B-E ya tek detaya dayanır ya da metnin tersini söyler.</w:t>
      </w:r>
    </w:p>
    <w:p>
      <w:pPr>
        <w:spacing w:after="30"/>
      </w:pPr>
      <w:r>
        <w:rPr>
          <w:b/>
        </w:rPr>
        <w:t xml:space="preserve">🧠 YDS taktiği: </w:t>
      </w:r>
      <w:r>
        <w:t>Main idea için paragrafın girişindeki başarı ve devamındaki limitation dengesini yakala.</w:t>
      </w:r>
    </w:p>
    <w:p>
      <w:pPr>
        <w:spacing w:before="180" w:after="60"/>
      </w:pPr>
      <w:r>
        <w:rPr>
          <w:b/>
          <w:sz w:val="26"/>
        </w:rPr>
        <w:t>63. SORU  |  Diyalog Tamamlama</w:t>
      </w:r>
    </w:p>
    <w:p>
      <w:pPr>
        <w:spacing w:after="40"/>
      </w:pPr>
      <w:r>
        <w:t>Silvia: I am drowning in papers, old photographs and research notes. What should I do?</w:t>
        <w:br/>
        <w:t>Peter: All that material can overwhelm you. There is a simple technique called 'keep or toss'.</w:t>
        <w:br/>
        <w:t>Silvia: What is that? It sounds like a game.</w:t>
        <w:br/>
        <w:t>Peter: ----</w:t>
        <w:br/>
        <w:t>Silvia: But what about things that belong to neither category?</w:t>
        <w:br/>
        <w:t>Peter: Keep them if you think you will need them later.</w:t>
      </w:r>
    </w:p>
    <w:p>
      <w:pPr>
        <w:spacing w:after="0"/>
        <w:ind w:left="259"/>
      </w:pPr>
      <w:r>
        <w:t>A) It was popular decades ago, but it is obsolete now.</w:t>
      </w:r>
    </w:p>
    <w:p>
      <w:pPr>
        <w:spacing w:after="0"/>
        <w:ind w:left="259"/>
      </w:pPr>
      <w:r>
        <w:t>B) It is simple: keep what is necessary and throw away what you do not really need.</w:t>
      </w:r>
    </w:p>
    <w:p>
      <w:pPr>
        <w:spacing w:after="0"/>
        <w:ind w:left="259"/>
      </w:pPr>
      <w:r>
        <w:t>C) It comes from a philosophy that rejects collecting objects.</w:t>
      </w:r>
    </w:p>
    <w:p>
      <w:pPr>
        <w:spacing w:after="0"/>
        <w:ind w:left="259"/>
      </w:pPr>
      <w:r>
        <w:t>D) I do not know much about it, so we should search online.</w:t>
      </w:r>
    </w:p>
    <w:p>
      <w:pPr>
        <w:spacing w:after="0"/>
        <w:ind w:left="259"/>
      </w:pPr>
      <w:r>
        <w:t>E) I have used it since I began my career.</w:t>
      </w:r>
    </w:p>
    <w:p>
      <w:pPr>
        <w:spacing w:after="30"/>
      </w:pPr>
      <w:r>
        <w:rPr>
          <w:b/>
        </w:rPr>
        <w:t xml:space="preserve">✅ Doğru cevap: </w:t>
      </w:r>
      <w:r>
        <w:t>B</w:t>
      </w:r>
    </w:p>
    <w:p>
      <w:pPr>
        <w:spacing w:after="30"/>
      </w:pPr>
      <w:r>
        <w:rPr>
          <w:b/>
        </w:rPr>
        <w:t xml:space="preserve">🇹🇷 Türkçe çeviri: </w:t>
      </w:r>
      <w:r>
        <w:t>Peter yöntemi 'gerekli olanı tut, gereksiz olanı at' şeklinde açıklıyor.</w:t>
      </w:r>
    </w:p>
    <w:p>
      <w:pPr>
        <w:spacing w:after="30"/>
      </w:pPr>
      <w:r>
        <w:rPr>
          <w:b/>
        </w:rPr>
        <w:t xml:space="preserve">❌ Diğer seçenekler neden yanlış?: </w:t>
      </w:r>
      <w:r>
        <w:t>Sonraki 'neither category' ifadesi iki kategori tanımlandığını gösterir.</w:t>
      </w:r>
    </w:p>
    <w:p>
      <w:pPr>
        <w:spacing w:after="30"/>
      </w:pPr>
      <w:r>
        <w:rPr>
          <w:b/>
        </w:rPr>
        <w:t xml:space="preserve">🧠 YDS taktiği: </w:t>
      </w:r>
      <w:r>
        <w:t>Diyalog tamamlamada bir sonraki repliğin hangi kelimelere cevap verdiğini kontrol et.</w:t>
      </w:r>
    </w:p>
    <w:p>
      <w:pPr>
        <w:spacing w:before="180" w:after="60"/>
      </w:pPr>
      <w:r>
        <w:rPr>
          <w:b/>
          <w:sz w:val="26"/>
        </w:rPr>
        <w:t>64. SORU  |  Diyalog Tamamlama</w:t>
      </w:r>
    </w:p>
    <w:p>
      <w:pPr>
        <w:spacing w:after="40"/>
      </w:pPr>
      <w:r>
        <w:t>Jenny: I cannot stop worrying. Every time I have to do something, I become anxious.</w:t>
        <w:br/>
        <w:t>Steve: Worry is a waste of time; it steals your joy.</w:t>
        <w:br/>
        <w:t>Jenny: I know, but it feels like a trait that is difficult to change. I always see the negative side.</w:t>
        <w:br/>
        <w:t>Steve: ----</w:t>
        <w:br/>
        <w:t>Jenny: It is worth trying. If I recognise my worries, perhaps they will not get out of control.</w:t>
      </w:r>
    </w:p>
    <w:p>
      <w:pPr>
        <w:spacing w:after="0"/>
        <w:ind w:left="259"/>
      </w:pPr>
      <w:r>
        <w:t>A) If you frame your thoughts negatively, the problem may become worse.</w:t>
      </w:r>
    </w:p>
    <w:p>
      <w:pPr>
        <w:spacing w:after="0"/>
        <w:ind w:left="259"/>
      </w:pPr>
      <w:r>
        <w:t>B) Overthinkers create unrealistic scenarios all the time.</w:t>
      </w:r>
    </w:p>
    <w:p>
      <w:pPr>
        <w:spacing w:after="0"/>
        <w:ind w:left="259"/>
      </w:pPr>
      <w:r>
        <w:t>C) You should never think about the future.</w:t>
      </w:r>
    </w:p>
    <w:p>
      <w:pPr>
        <w:spacing w:after="0"/>
        <w:ind w:left="259"/>
      </w:pPr>
      <w:r>
        <w:t>D) There are some techniques that can ease your worries.</w:t>
      </w:r>
    </w:p>
    <w:p>
      <w:pPr>
        <w:spacing w:after="0"/>
        <w:ind w:left="259"/>
      </w:pPr>
      <w:r>
        <w:t>E) Worrying cannot change the result.</w:t>
      </w:r>
    </w:p>
    <w:p>
      <w:pPr>
        <w:spacing w:after="30"/>
      </w:pPr>
      <w:r>
        <w:rPr>
          <w:b/>
        </w:rPr>
        <w:t xml:space="preserve">✅ Doğru cevap: </w:t>
      </w:r>
      <w:r>
        <w:t>D</w:t>
      </w:r>
    </w:p>
    <w:p>
      <w:pPr>
        <w:spacing w:after="30"/>
      </w:pPr>
      <w:r>
        <w:rPr>
          <w:b/>
        </w:rPr>
        <w:t xml:space="preserve">🇹🇷 Türkçe çeviri: </w:t>
      </w:r>
      <w:r>
        <w:t>Jenny'nin 'It is worth trying' cevabı bir yöntem/öneriye yanıt veriyor; D bu boşluğu doğal tamamlar.</w:t>
      </w:r>
    </w:p>
    <w:p>
      <w:pPr>
        <w:spacing w:after="30"/>
      </w:pPr>
      <w:r>
        <w:rPr>
          <w:b/>
        </w:rPr>
        <w:t xml:space="preserve">❌ Diğer seçenekler neden yanlış?: </w:t>
      </w:r>
      <w:r>
        <w:t>A, B ve E konuya değinse de sonraki 'trying' ile D kadar doğrudan bağ kurmaz; C aşırı bir öneridir.</w:t>
      </w:r>
    </w:p>
    <w:p>
      <w:pPr>
        <w:spacing w:after="30"/>
      </w:pPr>
      <w:r>
        <w:rPr>
          <w:b/>
        </w:rPr>
        <w:t xml:space="preserve">🧠 YDS taktiği: </w:t>
      </w:r>
      <w:r>
        <w:t>Sonraki cümledeki zamir ve 'trying' ifadesini önceki replikle eşleştir.</w:t>
      </w:r>
    </w:p>
    <w:p>
      <w:pPr>
        <w:spacing w:before="180" w:after="60"/>
      </w:pPr>
      <w:r>
        <w:rPr>
          <w:b/>
          <w:sz w:val="26"/>
        </w:rPr>
        <w:t>65. SORU  |  Diyalog Tamamlama</w:t>
      </w:r>
    </w:p>
    <w:p>
      <w:pPr>
        <w:spacing w:after="40"/>
      </w:pPr>
      <w:r>
        <w:t>Clive: People dislike targeted ads because they feel tracked. Yet more information can help companies create products that fit our needs.</w:t>
        <w:br/>
        <w:t>Anna: What about medical companies asking for consent to retain our medical data?</w:t>
        <w:br/>
        <w:t>Clive: ----</w:t>
        <w:br/>
        <w:t>Anna: What if such confidential data is leaked and shared with third parties?</w:t>
      </w:r>
    </w:p>
    <w:p>
      <w:pPr>
        <w:spacing w:after="0"/>
        <w:ind w:left="259"/>
      </w:pPr>
      <w:r>
        <w:t>A) We may contribute to medical science, although data can be misused.</w:t>
      </w:r>
    </w:p>
    <w:p>
      <w:pPr>
        <w:spacing w:after="0"/>
        <w:ind w:left="259"/>
      </w:pPr>
      <w:r>
        <w:t>B) They need such information for statistics and it can help identify health trends. Why be suspicious?</w:t>
      </w:r>
    </w:p>
    <w:p>
      <w:pPr>
        <w:spacing w:after="0"/>
        <w:ind w:left="259"/>
      </w:pPr>
      <w:r>
        <w:t>C) Ads matching our needs save time, so it is great.</w:t>
      </w:r>
    </w:p>
    <w:p>
      <w:pPr>
        <w:spacing w:after="0"/>
        <w:ind w:left="259"/>
      </w:pPr>
      <w:r>
        <w:t>D) Internet use is uncertain, so only secure devices should be used.</w:t>
      </w:r>
    </w:p>
    <w:p>
      <w:pPr>
        <w:spacing w:after="0"/>
        <w:ind w:left="259"/>
      </w:pPr>
      <w:r>
        <w:t>E) More people use ad-blocking applications.</w:t>
      </w:r>
    </w:p>
    <w:p>
      <w:pPr>
        <w:spacing w:after="30"/>
      </w:pPr>
      <w:r>
        <w:rPr>
          <w:b/>
        </w:rPr>
        <w:t xml:space="preserve">✅ Doğru cevap: </w:t>
      </w:r>
      <w:r>
        <w:t>B</w:t>
      </w:r>
    </w:p>
    <w:p>
      <w:pPr>
        <w:spacing w:after="30"/>
      </w:pPr>
      <w:r>
        <w:rPr>
          <w:b/>
        </w:rPr>
        <w:t xml:space="preserve">🇹🇷 Türkçe çeviri: </w:t>
      </w:r>
      <w:r>
        <w:t>Clive veri toplamanın faydasını savunuyor; B tıbbi verinin neden tutulabileceğini açıklıyor.</w:t>
      </w:r>
    </w:p>
    <w:p>
      <w:pPr>
        <w:spacing w:after="30"/>
      </w:pPr>
      <w:r>
        <w:rPr>
          <w:b/>
        </w:rPr>
        <w:t xml:space="preserve">❌ Diğer seçenekler neden yanlış?: </w:t>
      </w:r>
      <w:r>
        <w:t>A daha genel, C reklam, D cihaz güvenliği, E reklam engelleyici uygulamalar hakkında; soruya B kadar doğrudan cevap vermez.</w:t>
      </w:r>
    </w:p>
    <w:p>
      <w:pPr>
        <w:spacing w:after="30"/>
      </w:pPr>
      <w:r>
        <w:rPr>
          <w:b/>
        </w:rPr>
        <w:t xml:space="preserve">🧠 YDS taktiği: </w:t>
      </w:r>
      <w:r>
        <w:t>Diyalogdaki son konuya doğrudan cevap veren seçeneği seç.</w:t>
      </w:r>
    </w:p>
    <w:p>
      <w:pPr>
        <w:spacing w:before="180" w:after="60"/>
      </w:pPr>
      <w:r>
        <w:rPr>
          <w:b/>
          <w:sz w:val="26"/>
        </w:rPr>
        <w:t>66. SORU  |  Diyalog Tamamlama</w:t>
      </w:r>
    </w:p>
    <w:p>
      <w:pPr>
        <w:spacing w:after="40"/>
      </w:pPr>
      <w:r>
        <w:t>Jamie: You always know when to collect flowers from your garden plants.</w:t>
        <w:br/>
        <w:t>Sandra: It is not random. I know the usual time for each plant.</w:t>
        <w:br/>
        <w:t>Jamie: ----</w:t>
        <w:br/>
        <w:t>Sandra: Strikingly, the order in which species leaf out is almost identical from year to year.</w:t>
      </w:r>
    </w:p>
    <w:p>
      <w:pPr>
        <w:spacing w:after="0"/>
        <w:ind w:left="259"/>
      </w:pPr>
      <w:r>
        <w:t>A) How can you ensure the same number of flowers every year?</w:t>
      </w:r>
    </w:p>
    <w:p>
      <w:pPr>
        <w:spacing w:after="0"/>
        <w:ind w:left="259"/>
      </w:pPr>
      <w:r>
        <w:t>B) How is it possible that you know the best time to expect a plant to flower?</w:t>
      </w:r>
    </w:p>
    <w:p>
      <w:pPr>
        <w:spacing w:after="0"/>
        <w:ind w:left="259"/>
      </w:pPr>
      <w:r>
        <w:t>C) How do you keep your plants healthy enough to produce flowers?</w:t>
      </w:r>
    </w:p>
    <w:p>
      <w:pPr>
        <w:spacing w:after="0"/>
        <w:ind w:left="259"/>
      </w:pPr>
      <w:r>
        <w:t>D) How do you protect them from unusually warm temperatures?</w:t>
      </w:r>
    </w:p>
    <w:p>
      <w:pPr>
        <w:spacing w:after="0"/>
        <w:ind w:left="259"/>
      </w:pPr>
      <w:r>
        <w:t>E) How have you learned the colours of each flower?</w:t>
      </w:r>
    </w:p>
    <w:p>
      <w:pPr>
        <w:spacing w:after="30"/>
      </w:pPr>
      <w:r>
        <w:rPr>
          <w:b/>
        </w:rPr>
        <w:t xml:space="preserve">✅ Doğru cevap: </w:t>
      </w:r>
      <w:r>
        <w:t>B</w:t>
      </w:r>
    </w:p>
    <w:p>
      <w:pPr>
        <w:spacing w:after="30"/>
      </w:pPr>
      <w:r>
        <w:rPr>
          <w:b/>
        </w:rPr>
        <w:t xml:space="preserve">🇹🇷 Türkçe çeviri: </w:t>
      </w:r>
      <w:r>
        <w:t>Jamie, Sandra'nın bitkilerin çiçeklenme zamanını nasıl bildiğini soruyor.</w:t>
      </w:r>
    </w:p>
    <w:p>
      <w:pPr>
        <w:spacing w:after="30"/>
      </w:pPr>
      <w:r>
        <w:rPr>
          <w:b/>
        </w:rPr>
        <w:t xml:space="preserve">❌ Diğer seçenekler neden yanlış?: </w:t>
      </w:r>
      <w:r>
        <w:t>Diğer seçenekler çiçek sayısı, sağlık, sıcaklık veya renk gibi yeni konulara sapar.</w:t>
      </w:r>
    </w:p>
    <w:p>
      <w:pPr>
        <w:spacing w:after="30"/>
      </w:pPr>
      <w:r>
        <w:rPr>
          <w:b/>
        </w:rPr>
        <w:t xml:space="preserve">🧠 YDS taktiği: </w:t>
      </w:r>
      <w:r>
        <w:t>Bir önceki replikteki 'usual time' ifadesini soru biçimine dönüştür.</w:t>
      </w:r>
    </w:p>
    <w:p>
      <w:pPr>
        <w:spacing w:before="180" w:after="60"/>
      </w:pPr>
      <w:r>
        <w:rPr>
          <w:b/>
          <w:sz w:val="26"/>
        </w:rPr>
        <w:t>67. SORU  |  Diyalog Tamamlama</w:t>
      </w:r>
    </w:p>
    <w:p>
      <w:pPr>
        <w:spacing w:after="40"/>
      </w:pPr>
      <w:r>
        <w:t>Sheila: This advert makes Alaska sound like a place of bitter cold and blizzards.</w:t>
        <w:br/>
        <w:t>Jerry: That is not the whole reality. Alaska has attractions that grab tourists' attention.</w:t>
        <w:br/>
        <w:t>Sheila: ----</w:t>
        <w:br/>
        <w:t>Jerry: The northern lights, pristine wilderness and magnificent national parks, to name a few.</w:t>
      </w:r>
    </w:p>
    <w:p>
      <w:pPr>
        <w:spacing w:after="0"/>
        <w:ind w:left="259"/>
      </w:pPr>
      <w:r>
        <w:t>A) Still, many people may not want to visit such a cold place.</w:t>
      </w:r>
    </w:p>
    <w:p>
      <w:pPr>
        <w:spacing w:after="0"/>
        <w:ind w:left="259"/>
      </w:pPr>
      <w:r>
        <w:t>B) Few people prefer this destination, when you think about it.</w:t>
      </w:r>
    </w:p>
    <w:p>
      <w:pPr>
        <w:spacing w:after="0"/>
        <w:ind w:left="259"/>
      </w:pPr>
      <w:r>
        <w:t>C) I have also heard that its natural resources attract investors.</w:t>
      </w:r>
    </w:p>
    <w:p>
      <w:pPr>
        <w:spacing w:after="0"/>
        <w:ind w:left="259"/>
      </w:pPr>
      <w:r>
        <w:t>D) So I need to improve my geographical knowledge.</w:t>
      </w:r>
    </w:p>
    <w:p>
      <w:pPr>
        <w:spacing w:after="0"/>
        <w:ind w:left="259"/>
      </w:pPr>
      <w:r>
        <w:t>E) Alaska is one of the states of the USA.</w:t>
      </w:r>
    </w:p>
    <w:p>
      <w:pPr>
        <w:spacing w:after="30"/>
      </w:pPr>
      <w:r>
        <w:rPr>
          <w:b/>
        </w:rPr>
        <w:t xml:space="preserve">✅ Doğru cevap: </w:t>
      </w:r>
      <w:r>
        <w:t>A</w:t>
      </w:r>
    </w:p>
    <w:p>
      <w:pPr>
        <w:spacing w:after="30"/>
      </w:pPr>
      <w:r>
        <w:rPr>
          <w:b/>
        </w:rPr>
        <w:t xml:space="preserve">🇹🇷 Türkçe çeviri: </w:t>
      </w:r>
      <w:r>
        <w:t>Sheila'nın A seçeneğindeki tereddüdü Jerry'nin 'not the whole reality' diyerek düzelteceği attractions listesine doğal geçiş sağlar.</w:t>
      </w:r>
    </w:p>
    <w:p>
      <w:pPr>
        <w:spacing w:after="30"/>
      </w:pPr>
      <w:r>
        <w:rPr>
          <w:b/>
        </w:rPr>
        <w:t xml:space="preserve">❌ Diğer seçenekler neden yanlış?: </w:t>
      </w:r>
      <w:r>
        <w:t>B tekrar niteliğinde, C yatırım konusuna sapıyor, D ve E konuşmanın akışına katkı sağlamıyor.</w:t>
      </w:r>
    </w:p>
    <w:p>
      <w:pPr>
        <w:spacing w:after="30"/>
      </w:pPr>
      <w:r>
        <w:rPr>
          <w:b/>
        </w:rPr>
        <w:t xml:space="preserve">🧠 YDS taktiği: </w:t>
      </w:r>
      <w:r>
        <w:t>Jerry'nin sonraki cevabının doğrudan hangi soruya cevap verdiğini bul.</w:t>
      </w:r>
    </w:p>
    <w:p>
      <w:pPr>
        <w:spacing w:before="180" w:after="60"/>
      </w:pPr>
      <w:r>
        <w:rPr>
          <w:b/>
          <w:sz w:val="26"/>
        </w:rPr>
        <w:t>68. SORU  |  Yakın Anlam</w:t>
      </w:r>
    </w:p>
    <w:p>
      <w:pPr>
        <w:spacing w:after="40"/>
      </w:pPr>
      <w:r>
        <w:t>Because older adults may experience a reduced sense of taste, they often consume more salt and sugar, which can contribute to high blood pressure and nutrient loss.</w:t>
      </w:r>
    </w:p>
    <w:p>
      <w:pPr>
        <w:spacing w:after="0"/>
        <w:ind w:left="259"/>
      </w:pPr>
      <w:r>
        <w:t>A) A decline in taste may cause older people to consume more salt and sugar, potentially leading to health problems.</w:t>
      </w:r>
    </w:p>
    <w:p>
      <w:pPr>
        <w:spacing w:after="0"/>
        <w:ind w:left="259"/>
      </w:pPr>
      <w:r>
        <w:t>B) Salt and sugar improve taste in older adults and therefore protect their health.</w:t>
      </w:r>
    </w:p>
    <w:p>
      <w:pPr>
        <w:spacing w:after="0"/>
        <w:ind w:left="259"/>
      </w:pPr>
      <w:r>
        <w:t>C) High blood pressure is the main cause of reduced taste in older people.</w:t>
      </w:r>
    </w:p>
    <w:p>
      <w:pPr>
        <w:spacing w:after="0"/>
        <w:ind w:left="259"/>
      </w:pPr>
      <w:r>
        <w:t>D) Nutrient loss prevents older adults from consuming salty foods.</w:t>
      </w:r>
    </w:p>
    <w:p>
      <w:pPr>
        <w:spacing w:after="0"/>
        <w:ind w:left="259"/>
      </w:pPr>
      <w:r>
        <w:t>E) Older adults avoid sugar because their taste becomes weaker.</w:t>
      </w:r>
    </w:p>
    <w:p>
      <w:pPr>
        <w:spacing w:after="30"/>
      </w:pPr>
      <w:r>
        <w:rPr>
          <w:b/>
        </w:rPr>
        <w:t xml:space="preserve">✅ Doğru cevap: </w:t>
      </w:r>
      <w:r>
        <w:t>A</w:t>
      </w:r>
    </w:p>
    <w:p>
      <w:pPr>
        <w:spacing w:after="30"/>
      </w:pPr>
      <w:r>
        <w:rPr>
          <w:b/>
        </w:rPr>
        <w:t xml:space="preserve">🇹🇷 Türkçe çeviri: </w:t>
      </w:r>
      <w:r>
        <w:t>Tat duyusundaki azalma, yaşlıların daha fazla tuz ve şeker tüketmesine; bunun da sağlık sorunlarına katkıda bulunmasına yol açabilir.</w:t>
      </w:r>
    </w:p>
    <w:p>
      <w:pPr>
        <w:spacing w:after="30"/>
      </w:pPr>
      <w:r>
        <w:rPr>
          <w:b/>
        </w:rPr>
        <w:t xml:space="preserve">❌ Diğer seçenekler neden yanlış?: </w:t>
      </w:r>
      <w:r>
        <w:t>A neden → davranış → olası sonuç zincirini korur.</w:t>
      </w:r>
    </w:p>
    <w:p>
      <w:pPr>
        <w:spacing w:after="30"/>
      </w:pPr>
      <w:r>
        <w:rPr>
          <w:b/>
        </w:rPr>
        <w:t xml:space="preserve">🧠 YDS taktiği: </w:t>
      </w:r>
      <w:r>
        <w:t>B ters neden-sonuç, C nedeni ters çevirir, D ve E metne aykırıdır.</w:t>
      </w:r>
    </w:p>
    <w:p>
      <w:pPr>
        <w:spacing w:after="30"/>
      </w:pPr>
      <w:r>
        <w:rPr>
          <w:b/>
        </w:rPr>
        <w:t xml:space="preserve">📌 Öğrenilmesi gereken kelime/kalıp: </w:t>
      </w:r>
      <w:r>
        <w:t>Paraphrase sorularında neden-sonuç zincirini sırayla kontrol et.</w:t>
      </w:r>
    </w:p>
    <w:p>
      <w:pPr>
        <w:spacing w:before="180" w:after="60"/>
      </w:pPr>
      <w:r>
        <w:rPr>
          <w:b/>
          <w:sz w:val="26"/>
        </w:rPr>
        <w:t>69. SORU  |  Yakın Anlam</w:t>
      </w:r>
    </w:p>
    <w:p>
      <w:pPr>
        <w:spacing w:after="40"/>
      </w:pPr>
      <w:r>
        <w:t>Crusaders were suspected of returning home with unfamiliar microorganisms, but Portuguese exploration later brought many Europeans into contact with tropical diseases.</w:t>
      </w:r>
    </w:p>
    <w:p>
      <w:pPr>
        <w:spacing w:after="0"/>
        <w:ind w:left="259"/>
      </w:pPr>
      <w:r>
        <w:t>A) Although Crusaders were suspected of carrying new microorganisms home, Portuguese exploration exposed many Europeans to tropical diseases.</w:t>
      </w:r>
    </w:p>
    <w:p>
      <w:pPr>
        <w:spacing w:after="0"/>
        <w:ind w:left="259"/>
      </w:pPr>
      <w:r>
        <w:t>B) Portuguese explorers avoided tropical diseases because Crusaders had already carried them.</w:t>
      </w:r>
    </w:p>
    <w:p>
      <w:pPr>
        <w:spacing w:after="0"/>
        <w:ind w:left="259"/>
      </w:pPr>
      <w:r>
        <w:t>C) Tropical diseases reached Europe only after exploration had stopped.</w:t>
      </w:r>
    </w:p>
    <w:p>
      <w:pPr>
        <w:spacing w:after="0"/>
        <w:ind w:left="259"/>
      </w:pPr>
      <w:r>
        <w:t>D) Crusaders and Portuguese explorers were equally responsible for spreading diseases.</w:t>
      </w:r>
    </w:p>
    <w:p>
      <w:pPr>
        <w:spacing w:after="0"/>
        <w:ind w:left="259"/>
      </w:pPr>
      <w:r>
        <w:t>E) Europeans first encountered unfamiliar microorganisms in modern times.</w:t>
      </w:r>
    </w:p>
    <w:p>
      <w:pPr>
        <w:spacing w:after="30"/>
      </w:pPr>
      <w:r>
        <w:rPr>
          <w:b/>
        </w:rPr>
        <w:t xml:space="preserve">✅ Doğru cevap: </w:t>
      </w:r>
      <w:r>
        <w:t>A</w:t>
      </w:r>
    </w:p>
    <w:p>
      <w:pPr>
        <w:spacing w:after="30"/>
      </w:pPr>
      <w:r>
        <w:rPr>
          <w:b/>
        </w:rPr>
        <w:t xml:space="preserve">🇹🇷 Türkçe çeviri: </w:t>
      </w:r>
      <w:r>
        <w:t>Haçlıların yeni mikroorganizmaları ülkelerine götürdüğünden şüphelenilse de Portekiz keşifleri birçok Avrupalıyı tropikal hastalıklarla karşılaştırdı.</w:t>
      </w:r>
    </w:p>
    <w:p>
      <w:pPr>
        <w:spacing w:after="30"/>
      </w:pPr>
      <w:r>
        <w:rPr>
          <w:b/>
        </w:rPr>
        <w:t xml:space="preserve">❌ Diğer seçenekler neden yanlış?: </w:t>
      </w:r>
      <w:r>
        <w:t>A although/but ilişkisini ve iki grubun rollerini korur.</w:t>
      </w:r>
    </w:p>
    <w:p>
      <w:pPr>
        <w:spacing w:after="30"/>
      </w:pPr>
      <w:r>
        <w:rPr>
          <w:b/>
        </w:rPr>
        <w:t xml:space="preserve">🧠 YDS taktiği: </w:t>
      </w:r>
      <w:r>
        <w:t>B-E kaynakta olmayan neden, zaman veya eşit sorumluluk ekler.</w:t>
      </w:r>
    </w:p>
    <w:p>
      <w:pPr>
        <w:spacing w:after="30"/>
      </w:pPr>
      <w:r>
        <w:rPr>
          <w:b/>
        </w:rPr>
        <w:t xml:space="preserve">📌 Öğrenilmesi gereken kelime/kalıp: </w:t>
      </w:r>
      <w:r>
        <w:t>Paraphrase'de bağlaçların yönünü ve özne rollerini aynı tut.</w:t>
      </w:r>
    </w:p>
    <w:p>
      <w:pPr>
        <w:spacing w:before="180" w:after="60"/>
      </w:pPr>
      <w:r>
        <w:rPr>
          <w:b/>
          <w:sz w:val="26"/>
        </w:rPr>
        <w:t>70. SORU  |  Yakın Anlam</w:t>
      </w:r>
    </w:p>
    <w:p>
      <w:pPr>
        <w:spacing w:after="40"/>
      </w:pPr>
      <w:r>
        <w:t>Red supergiants form when a massive star runs out of hydrogen in its core and can no longer convert hydrogen into helium through nuclear fusion.</w:t>
      </w:r>
    </w:p>
    <w:p>
      <w:pPr>
        <w:spacing w:after="0"/>
        <w:ind w:left="259"/>
      </w:pPr>
      <w:r>
        <w:t>A) Red supergiants emerge after massive stars deplete core hydrogen and lose the ability to convert it into helium by nuclear fusion.</w:t>
      </w:r>
    </w:p>
    <w:p>
      <w:pPr>
        <w:spacing w:after="0"/>
        <w:ind w:left="259"/>
      </w:pPr>
      <w:r>
        <w:t>B) Red supergiants form when stars convert helium into hydrogen.</w:t>
      </w:r>
    </w:p>
    <w:p>
      <w:pPr>
        <w:spacing w:after="0"/>
        <w:ind w:left="259"/>
      </w:pPr>
      <w:r>
        <w:t>C) Massive stars become red supergiants before using hydrogen.</w:t>
      </w:r>
    </w:p>
    <w:p>
      <w:pPr>
        <w:spacing w:after="0"/>
        <w:ind w:left="259"/>
      </w:pPr>
      <w:r>
        <w:t>D) Nuclear fusion prevents stars from becoming red supergiants.</w:t>
      </w:r>
    </w:p>
    <w:p>
      <w:pPr>
        <w:spacing w:after="0"/>
        <w:ind w:left="259"/>
      </w:pPr>
      <w:r>
        <w:t>E) Red supergiants form when helium disappears from their cores.</w:t>
      </w:r>
    </w:p>
    <w:p>
      <w:pPr>
        <w:spacing w:after="30"/>
      </w:pPr>
      <w:r>
        <w:rPr>
          <w:b/>
        </w:rPr>
        <w:t xml:space="preserve">✅ Doğru cevap: </w:t>
      </w:r>
      <w:r>
        <w:t>A</w:t>
      </w:r>
    </w:p>
    <w:p>
      <w:pPr>
        <w:spacing w:after="30"/>
      </w:pPr>
      <w:r>
        <w:rPr>
          <w:b/>
        </w:rPr>
        <w:t xml:space="preserve">🇹🇷 Türkçe çeviri: </w:t>
      </w:r>
      <w:r>
        <w:t>Dev yıldızların çekirdek hidrojenini tüketmesi ve hidrojen-helyum dönüşümünü sürdürememesi kırmızı üstdevlerin oluşumuyla ilişkilidir.</w:t>
      </w:r>
    </w:p>
    <w:p>
      <w:pPr>
        <w:spacing w:after="30"/>
      </w:pPr>
      <w:r>
        <w:rPr>
          <w:b/>
        </w:rPr>
        <w:t xml:space="preserve">❌ Diğer seçenekler neden yanlış?: </w:t>
      </w:r>
      <w:r>
        <w:t>A run out of/deplete ve can no longer/lose ability eşleşmesini korur.</w:t>
      </w:r>
    </w:p>
    <w:p>
      <w:pPr>
        <w:spacing w:after="30"/>
      </w:pPr>
      <w:r>
        <w:rPr>
          <w:b/>
        </w:rPr>
        <w:t xml:space="preserve">🧠 YDS taktiği: </w:t>
      </w:r>
      <w:r>
        <w:t>B-E hidrojen/helium ve neden-sonuç ilişkisini tersine çevirir.</w:t>
      </w:r>
    </w:p>
    <w:p>
      <w:pPr>
        <w:spacing w:before="180" w:after="60"/>
      </w:pPr>
      <w:r>
        <w:rPr>
          <w:b/>
          <w:sz w:val="26"/>
        </w:rPr>
        <w:t>71. SORU  |  Yakın Anlam</w:t>
      </w:r>
    </w:p>
    <w:p>
      <w:pPr>
        <w:spacing w:after="40"/>
      </w:pPr>
      <w:r>
        <w:t>The use of natural gas is deeply integrated into developed economies, so decarbonising gas systems is crucial for limiting climate change.</w:t>
      </w:r>
    </w:p>
    <w:p>
      <w:pPr>
        <w:spacing w:after="0"/>
        <w:ind w:left="259"/>
      </w:pPr>
      <w:r>
        <w:t>A) Since natural gas is integral to many developed economies, reducing carbon emissions from its systems is essential to limit climate change.</w:t>
      </w:r>
    </w:p>
    <w:p>
      <w:pPr>
        <w:spacing w:after="0"/>
        <w:ind w:left="259"/>
      </w:pPr>
      <w:r>
        <w:t>B) Developed economies have stopped using natural gas to prevent climate change.</w:t>
      </w:r>
    </w:p>
    <w:p>
      <w:pPr>
        <w:spacing w:after="0"/>
        <w:ind w:left="259"/>
      </w:pPr>
      <w:r>
        <w:t>C) Decarbonising gas systems is unnecessary because natural gas is widely used.</w:t>
      </w:r>
    </w:p>
    <w:p>
      <w:pPr>
        <w:spacing w:after="0"/>
        <w:ind w:left="259"/>
      </w:pPr>
      <w:r>
        <w:t>D) Natural gas is used only in manufacturing, not in cooking.</w:t>
      </w:r>
    </w:p>
    <w:p>
      <w:pPr>
        <w:spacing w:after="0"/>
        <w:ind w:left="259"/>
      </w:pPr>
      <w:r>
        <w:t>E) Climate change has made natural gas irrelevant to developed economies.</w:t>
      </w:r>
    </w:p>
    <w:p>
      <w:pPr>
        <w:spacing w:after="30"/>
      </w:pPr>
      <w:r>
        <w:rPr>
          <w:b/>
        </w:rPr>
        <w:t xml:space="preserve">✅ Doğru cevap: </w:t>
      </w:r>
      <w:r>
        <w:t>A</w:t>
      </w:r>
    </w:p>
    <w:p>
      <w:pPr>
        <w:spacing w:after="30"/>
      </w:pPr>
      <w:r>
        <w:rPr>
          <w:b/>
        </w:rPr>
        <w:t xml:space="preserve">🇹🇷 Türkçe çeviri: </w:t>
      </w:r>
      <w:r>
        <w:t>Doğal gaz gelişmiş ekonomilere entegre olduğundan gaz sistemlerinin karbonunu azaltmak iklim değişikliğini sınırlamak için gereklidir.</w:t>
      </w:r>
    </w:p>
    <w:p>
      <w:pPr>
        <w:spacing w:after="30"/>
      </w:pPr>
      <w:r>
        <w:rPr>
          <w:b/>
        </w:rPr>
        <w:t xml:space="preserve">❌ Diğer seçenekler neden yanlış?: </w:t>
      </w:r>
      <w:r>
        <w:t>A, because/so neden-sonuç ilişkisini aynı yönde korur.</w:t>
      </w:r>
    </w:p>
    <w:p>
      <w:pPr>
        <w:spacing w:after="30"/>
      </w:pPr>
      <w:r>
        <w:rPr>
          <w:b/>
        </w:rPr>
        <w:t xml:space="preserve">🧠 YDS taktiği: </w:t>
      </w:r>
      <w:r>
        <w:t>B-E kullanımın kapsamını veya gerekliliği tersine çevirir.</w:t>
      </w:r>
    </w:p>
    <w:p>
      <w:pPr>
        <w:spacing w:after="30"/>
      </w:pPr>
      <w:r>
        <w:rPr>
          <w:b/>
        </w:rPr>
        <w:t xml:space="preserve">📌 Öğrenilmesi gereken kelime/kalıp: </w:t>
      </w:r>
      <w:r>
        <w:t>so/since ilişkisini paraphrase'de aynı yönlü koru.</w:t>
      </w:r>
    </w:p>
    <w:p>
      <w:pPr>
        <w:spacing w:before="180" w:after="60"/>
      </w:pPr>
      <w:r>
        <w:rPr>
          <w:b/>
          <w:sz w:val="26"/>
        </w:rPr>
        <w:t>72. SORU  |  Yakın Anlam</w:t>
      </w:r>
    </w:p>
    <w:p>
      <w:pPr>
        <w:spacing w:after="40"/>
      </w:pPr>
      <w:r>
        <w:t>Astronomy is not a hands-on science because astronomers cannot experiment directly on the distant objects they study; however, technology has greatly improved observation.</w:t>
      </w:r>
    </w:p>
    <w:p>
      <w:pPr>
        <w:spacing w:after="0"/>
        <w:ind w:left="259"/>
      </w:pPr>
      <w:r>
        <w:t>A) Astronomers cannot directly manipulate distant celestial objects, but technology has made observing them much more effective.</w:t>
      </w:r>
    </w:p>
    <w:p>
      <w:pPr>
        <w:spacing w:after="0"/>
        <w:ind w:left="259"/>
      </w:pPr>
      <w:r>
        <w:t>B) Astronomy has become a hands-on science because telescopes are more advanced.</w:t>
      </w:r>
    </w:p>
    <w:p>
      <w:pPr>
        <w:spacing w:after="0"/>
        <w:ind w:left="259"/>
      </w:pPr>
      <w:r>
        <w:t>C) Technology has reduced the quality of astronomical observation.</w:t>
      </w:r>
    </w:p>
    <w:p>
      <w:pPr>
        <w:spacing w:after="0"/>
        <w:ind w:left="259"/>
      </w:pPr>
      <w:r>
        <w:t>D) Modern instruments allow astronomers to experiment directly on stars.</w:t>
      </w:r>
    </w:p>
    <w:p>
      <w:pPr>
        <w:spacing w:after="0"/>
        <w:ind w:left="259"/>
      </w:pPr>
      <w:r>
        <w:t>E) Computers have made observation unnecessary.</w:t>
      </w:r>
    </w:p>
    <w:p>
      <w:pPr>
        <w:spacing w:after="30"/>
      </w:pPr>
      <w:r>
        <w:rPr>
          <w:b/>
        </w:rPr>
        <w:t xml:space="preserve">✅ Doğru cevap: </w:t>
      </w:r>
      <w:r>
        <w:t>A</w:t>
      </w:r>
    </w:p>
    <w:p>
      <w:pPr>
        <w:spacing w:after="30"/>
      </w:pPr>
      <w:r>
        <w:rPr>
          <w:b/>
        </w:rPr>
        <w:t xml:space="preserve">🇹🇷 Türkçe çeviri: </w:t>
      </w:r>
      <w:r>
        <w:t>Astronomi doğrudan deney yapılamayan bir alan olsa da teknoloji gözlem sürecini büyük ölçüde geliştirmiştir.</w:t>
      </w:r>
    </w:p>
    <w:p>
      <w:pPr>
        <w:spacing w:after="30"/>
      </w:pPr>
      <w:r>
        <w:rPr>
          <w:b/>
        </w:rPr>
        <w:t xml:space="preserve">❌ Diğer seçenekler neden yanlış?: </w:t>
      </w:r>
      <w:r>
        <w:t>A because/ but karşıtlığını ve teknoloji etkisini korur.</w:t>
      </w:r>
    </w:p>
    <w:p>
      <w:pPr>
        <w:spacing w:after="30"/>
      </w:pPr>
      <w:r>
        <w:rPr>
          <w:b/>
        </w:rPr>
        <w:t xml:space="preserve">🧠 YDS taktiği: </w:t>
      </w:r>
      <w:r>
        <w:t>B-D temel sınırlılığı tersine çevirir; E metne aykırıdır.</w:t>
      </w:r>
    </w:p>
    <w:p>
      <w:pPr>
        <w:spacing w:after="30"/>
      </w:pPr>
      <w:r>
        <w:rPr>
          <w:b/>
        </w:rPr>
        <w:t xml:space="preserve">📌 Öğrenilmesi gereken kelime/kalıp: </w:t>
      </w:r>
      <w:r>
        <w:t>Paraphrase'de ana karşıtlık çiftini bul: cannot experiment ↔ improved observation.</w:t>
      </w:r>
    </w:p>
    <w:p>
      <w:pPr>
        <w:spacing w:before="180" w:after="60"/>
      </w:pPr>
      <w:r>
        <w:rPr>
          <w:b/>
          <w:sz w:val="26"/>
        </w:rPr>
        <w:t>73. SORU  |  Paragraf Tamamlama</w:t>
      </w:r>
    </w:p>
    <w:p>
      <w:pPr>
        <w:spacing w:after="40"/>
      </w:pPr>
      <w:r>
        <w:t>Sleep advice is not always straightforward. Avoiding caffeine is commonly recommended, but researchers do not regard caffeine as universally harmful. Exercise is another issue: some people avoid evening workouts because they fear they will interfere with sleep. ---- On the contrary, people can exercise then if that is the time that suits them.</w:t>
      </w:r>
    </w:p>
    <w:p>
      <w:pPr>
        <w:spacing w:after="0"/>
        <w:ind w:left="259"/>
      </w:pPr>
      <w:r>
        <w:t>A) For example, a nap before bedtime is always necessary.</w:t>
      </w:r>
    </w:p>
    <w:p>
      <w:pPr>
        <w:spacing w:after="0"/>
        <w:ind w:left="259"/>
      </w:pPr>
      <w:r>
        <w:t>B) Yet studies suggest that exercising late is not necessarily harmful to sleep.</w:t>
      </w:r>
    </w:p>
    <w:p>
      <w:pPr>
        <w:spacing w:after="0"/>
        <w:ind w:left="259"/>
      </w:pPr>
      <w:r>
        <w:t>C) However, short walks can always cause insomnia.</w:t>
      </w:r>
    </w:p>
    <w:p>
      <w:pPr>
        <w:spacing w:after="0"/>
        <w:ind w:left="259"/>
      </w:pPr>
      <w:r>
        <w:t>D) Similarly, a full rest after work is the only way to sleep well.</w:t>
      </w:r>
    </w:p>
    <w:p>
      <w:pPr>
        <w:spacing w:after="0"/>
        <w:ind w:left="259"/>
      </w:pPr>
      <w:r>
        <w:t>E) To illustrate, exercise should never be used in the evening.</w:t>
      </w:r>
    </w:p>
    <w:p>
      <w:pPr>
        <w:spacing w:after="30"/>
      </w:pPr>
      <w:r>
        <w:rPr>
          <w:b/>
        </w:rPr>
        <w:t xml:space="preserve">✅ Doğru cevap: </w:t>
      </w:r>
      <w:r>
        <w:t>B</w:t>
      </w:r>
    </w:p>
    <w:p>
      <w:pPr>
        <w:spacing w:after="30"/>
      </w:pPr>
      <w:r>
        <w:rPr>
          <w:b/>
        </w:rPr>
        <w:t xml:space="preserve">🇹🇷 Türkçe çeviri: </w:t>
      </w:r>
      <w:r>
        <w:t>B, akşam egzersizinin uykuya zarar vereceği korkusuna karşı araştırmaların farklı bir sonuç verdiğini söyler; 'On the contrary' ile devam eder.</w:t>
      </w:r>
    </w:p>
    <w:p>
      <w:pPr>
        <w:spacing w:after="30"/>
      </w:pPr>
      <w:r>
        <w:rPr>
          <w:b/>
        </w:rPr>
        <w:t xml:space="preserve">❌ Diğer seçenekler neden yanlış?: </w:t>
      </w:r>
      <w:r>
        <w:t>A, C, D ve E son cümledeki karşıtlıkla uyuşmaz.</w:t>
      </w:r>
    </w:p>
    <w:p>
      <w:pPr>
        <w:spacing w:after="30"/>
      </w:pPr>
      <w:r>
        <w:rPr>
          <w:b/>
        </w:rPr>
        <w:t xml:space="preserve">🧠 YDS taktiği: </w:t>
      </w:r>
      <w:r>
        <w:t>On the contrary'den hemen önce onun tersini söyleyen bir cümle bekle.</w:t>
      </w:r>
    </w:p>
    <w:p>
      <w:pPr>
        <w:spacing w:before="180" w:after="60"/>
      </w:pPr>
      <w:r>
        <w:rPr>
          <w:b/>
          <w:sz w:val="26"/>
        </w:rPr>
        <w:t>74. SORU  |  Paragraf Tamamlama</w:t>
      </w:r>
    </w:p>
    <w:p>
      <w:pPr>
        <w:spacing w:after="40"/>
      </w:pPr>
      <w:r>
        <w:t>Anticipatory socialisation refers to programmes that let prospective employees gain work experience before full-time employment. Such programmes help participants understand careers and organisational environments and assess whether their characteristics fit different jobs. ---- They also allow participants to become familiar with the informal side of an organisation through employee networks and norms.</w:t>
      </w:r>
    </w:p>
    <w:p>
      <w:pPr>
        <w:spacing w:after="0"/>
        <w:ind w:left="259"/>
      </w:pPr>
      <w:r>
        <w:t>A) Through these programmes, prospective employees can also become familiar with an organisation's formal mission, policies and culture.</w:t>
      </w:r>
    </w:p>
    <w:p>
      <w:pPr>
        <w:spacing w:after="0"/>
        <w:ind w:left="259"/>
      </w:pPr>
      <w:r>
        <w:t>B) Research on these programmes has recently become more popular.</w:t>
      </w:r>
    </w:p>
    <w:p>
      <w:pPr>
        <w:spacing w:after="0"/>
        <w:ind w:left="259"/>
      </w:pPr>
      <w:r>
        <w:t>C) Current employees often report satisfaction when mentoring students.</w:t>
      </w:r>
    </w:p>
    <w:p>
      <w:pPr>
        <w:spacing w:after="0"/>
        <w:ind w:left="259"/>
      </w:pPr>
      <w:r>
        <w:t>D) Some programmes provide organisations with unpaid labour.</w:t>
      </w:r>
    </w:p>
    <w:p>
      <w:pPr>
        <w:spacing w:after="0"/>
        <w:ind w:left="259"/>
      </w:pPr>
      <w:r>
        <w:t>E) Most college students complete an internship.</w:t>
      </w:r>
    </w:p>
    <w:p>
      <w:pPr>
        <w:spacing w:after="30"/>
      </w:pPr>
      <w:r>
        <w:rPr>
          <w:b/>
        </w:rPr>
        <w:t xml:space="preserve">✅ Doğru cevap: </w:t>
      </w:r>
      <w:r>
        <w:t>A</w:t>
      </w:r>
    </w:p>
    <w:p>
      <w:pPr>
        <w:spacing w:after="30"/>
      </w:pPr>
      <w:r>
        <w:rPr>
          <w:b/>
        </w:rPr>
        <w:t xml:space="preserve">🇹🇷 Türkçe çeviri: </w:t>
      </w:r>
      <w:r>
        <w:t>Boşlukta formal side anlatılmalı; sonraki cümlede 'also' ile informal side'a geçiliyor.</w:t>
      </w:r>
    </w:p>
    <w:p>
      <w:pPr>
        <w:spacing w:after="30"/>
      </w:pPr>
      <w:r>
        <w:rPr>
          <w:b/>
        </w:rPr>
        <w:t xml:space="preserve">❌ Diğer seçenekler neden yanlış?: </w:t>
      </w:r>
      <w:r>
        <w:t>B-E konuya değinse de formal → informal paralelliğini kurmaz.</w:t>
      </w:r>
    </w:p>
    <w:p>
      <w:pPr>
        <w:spacing w:after="30"/>
      </w:pPr>
      <w:r>
        <w:rPr>
          <w:b/>
        </w:rPr>
        <w:t xml:space="preserve">🧠 YDS taktiği: </w:t>
      </w:r>
      <w:r>
        <w:t>also ile başlayan cümlede daha önce benzer bir unsur aranır.</w:t>
      </w:r>
    </w:p>
    <w:p>
      <w:pPr>
        <w:spacing w:before="180" w:after="60"/>
      </w:pPr>
      <w:r>
        <w:rPr>
          <w:b/>
          <w:sz w:val="26"/>
        </w:rPr>
        <w:t>75. SORU  |  Paragraf Tamamlama</w:t>
      </w:r>
    </w:p>
    <w:p>
      <w:pPr>
        <w:spacing w:after="40"/>
      </w:pPr>
      <w:r>
        <w:t>In television news, a short message designed to make viewers watch a programme is called a tease. It is brief and works much like a headline. Viewers are encouraged to keep watching through promises of exclusive stories, attractive presentation and good journalism. ---- If broadcasters had their way, viewers would watch a continuous stream of news with only short advertising breaks.</w:t>
      </w:r>
    </w:p>
    <w:p>
      <w:pPr>
        <w:spacing w:after="0"/>
        <w:ind w:left="259"/>
      </w:pPr>
      <w:r>
        <w:t>A) The entire system is designed to keep the audience from changing channels.</w:t>
      </w:r>
    </w:p>
    <w:p>
      <w:pPr>
        <w:spacing w:after="0"/>
        <w:ind w:left="259"/>
      </w:pPr>
      <w:r>
        <w:t>B) Television broadcasters are trained mainly to detect technical errors.</w:t>
      </w:r>
    </w:p>
    <w:p>
      <w:pPr>
        <w:spacing w:after="0"/>
        <w:ind w:left="259"/>
      </w:pPr>
      <w:r>
        <w:t>C) The highest-quality programme may not have the highest ratings.</w:t>
      </w:r>
    </w:p>
    <w:p>
      <w:pPr>
        <w:spacing w:after="0"/>
        <w:ind w:left="259"/>
      </w:pPr>
      <w:r>
        <w:t>D) The system encourages viewers to switch channels frequently.</w:t>
      </w:r>
    </w:p>
    <w:p>
      <w:pPr>
        <w:spacing w:after="0"/>
        <w:ind w:left="259"/>
      </w:pPr>
      <w:r>
        <w:t>E) Television news is produced only by highly knowledgeable journalists.</w:t>
      </w:r>
    </w:p>
    <w:p>
      <w:pPr>
        <w:spacing w:after="30"/>
      </w:pPr>
      <w:r>
        <w:rPr>
          <w:b/>
        </w:rPr>
        <w:t xml:space="preserve">✅ Doğru cevap: </w:t>
      </w:r>
      <w:r>
        <w:t>A</w:t>
      </w:r>
    </w:p>
    <w:p>
      <w:pPr>
        <w:spacing w:after="30"/>
      </w:pPr>
      <w:r>
        <w:rPr>
          <w:b/>
        </w:rPr>
        <w:t xml:space="preserve">🇹🇷 Türkçe çeviri: </w:t>
      </w:r>
      <w:r>
        <w:t>Tease ve devamındaki yayın stratejisinin amacı izleyiciyi kanalda tutmaktır; A bunu doğrudan açıklar.</w:t>
      </w:r>
    </w:p>
    <w:p>
      <w:pPr>
        <w:spacing w:after="30"/>
      </w:pPr>
      <w:r>
        <w:rPr>
          <w:b/>
        </w:rPr>
        <w:t xml:space="preserve">❌ Diğer seçenekler neden yanlış?: </w:t>
      </w:r>
      <w:r>
        <w:t>D ana fikrin tersidir; B, C ve E paragrafın ana amacını açıklamaz.</w:t>
      </w:r>
    </w:p>
    <w:p>
      <w:pPr>
        <w:spacing w:after="30"/>
      </w:pPr>
      <w:r>
        <w:rPr>
          <w:b/>
        </w:rPr>
        <w:t xml:space="preserve">🧠 YDS taktiği: </w:t>
      </w:r>
      <w:r>
        <w:t>Son cümledeki continuous stream fikrinin amacını bir önceki cümlede ara.</w:t>
      </w:r>
    </w:p>
    <w:p>
      <w:pPr>
        <w:spacing w:before="180" w:after="60"/>
      </w:pPr>
      <w:r>
        <w:rPr>
          <w:b/>
          <w:sz w:val="26"/>
        </w:rPr>
        <w:t>76. SORU  |  Paragraf Tutarlılığı – Konu Dışı Cümle</w:t>
      </w:r>
    </w:p>
    <w:p>
      <w:r>
        <w:rPr>
          <w:b/>
        </w:rPr>
        <w:t>📖 PARAGRAF — HER SORUDA TEKRAR</w:t>
      </w:r>
    </w:p>
    <w:p>
      <w:pPr>
        <w:ind w:left="216" w:right="216"/>
      </w:pPr>
      <w:r>
        <w:rPr>
          <w:sz w:val="18"/>
        </w:rPr>
        <w:t>(I) Vertical farming grows crops on stacked levels rather than side by side in a field. (II) Building a medium-sized vertical farm can be expensive and its energy use may be high. (III) Artificial light and controlled water or mist replace some functions normally provided by sunlight and soil. (IV) Vertical farms require vast areas of fertile land and therefore cannot be built near cities. (V) In fact, they use very little land and can be located close to consumers.</w:t>
      </w:r>
    </w:p>
    <w:p>
      <w:pPr>
        <w:spacing w:after="40"/>
      </w:pPr>
      <w:r>
        <w:t>Aşağıdaki paragrafta anlam bütünlüğünü bozan cümle hangisidir?</w:t>
      </w:r>
    </w:p>
    <w:p>
      <w:pPr>
        <w:spacing w:after="0"/>
        <w:ind w:left="259"/>
      </w:pPr>
      <w:r>
        <w:t>A) I</w:t>
      </w:r>
    </w:p>
    <w:p>
      <w:pPr>
        <w:spacing w:after="0"/>
        <w:ind w:left="259"/>
      </w:pPr>
      <w:r>
        <w:t>B) II</w:t>
      </w:r>
    </w:p>
    <w:p>
      <w:pPr>
        <w:spacing w:after="0"/>
        <w:ind w:left="259"/>
      </w:pPr>
      <w:r>
        <w:t>C) III</w:t>
      </w:r>
    </w:p>
    <w:p>
      <w:pPr>
        <w:spacing w:after="0"/>
        <w:ind w:left="259"/>
      </w:pPr>
      <w:r>
        <w:t>D) IV</w:t>
      </w:r>
    </w:p>
    <w:p>
      <w:pPr>
        <w:spacing w:after="0"/>
        <w:ind w:left="259"/>
      </w:pPr>
      <w:r>
        <w:t>E) V</w:t>
      </w:r>
    </w:p>
    <w:p>
      <w:pPr>
        <w:spacing w:after="30"/>
      </w:pPr>
      <w:r>
        <w:rPr>
          <w:b/>
        </w:rPr>
        <w:t xml:space="preserve">✅ Doğru cevap: </w:t>
      </w:r>
      <w:r>
        <w:t>D</w:t>
      </w:r>
    </w:p>
    <w:p>
      <w:pPr>
        <w:spacing w:after="30"/>
      </w:pPr>
      <w:r>
        <w:rPr>
          <w:b/>
        </w:rPr>
        <w:t xml:space="preserve">🇹🇷 Türkçe çeviri: </w:t>
      </w:r>
      <w:r>
        <w:t>IV, dikey tarımın çok az arazi kullanması ve kentlere yakın kurulabilmesiyle çelişir.</w:t>
      </w:r>
    </w:p>
    <w:p>
      <w:pPr>
        <w:spacing w:after="30"/>
      </w:pPr>
      <w:r>
        <w:rPr>
          <w:b/>
        </w:rPr>
        <w:t xml:space="preserve">🔎 Neden doğru?: </w:t>
      </w:r>
      <w:r>
        <w:t>Diğer cümleler aynı ana konu etrafında birbirini desteklerken IV farklı bir konuya geçer.</w:t>
      </w:r>
    </w:p>
    <w:p>
      <w:pPr>
        <w:spacing w:after="30"/>
      </w:pPr>
      <w:r>
        <w:rPr>
          <w:b/>
        </w:rPr>
        <w:t xml:space="preserve">❌ Diğer seçenekler neden yanlış?: </w:t>
      </w:r>
      <w:r>
        <w:t>IV dışındaki cümleler ortak konu çizgisini sürdürür.</w:t>
      </w:r>
    </w:p>
    <w:p>
      <w:pPr>
        <w:spacing w:after="30"/>
      </w:pPr>
      <w:r>
        <w:rPr>
          <w:b/>
        </w:rPr>
        <w:t xml:space="preserve">🧠 YDS taktiği: </w:t>
      </w:r>
      <w:r>
        <w:t>Önce paragrafın ana temasını belirle; sonra her cümleyi bu temaya bağla.</w:t>
      </w:r>
    </w:p>
    <w:p>
      <w:pPr>
        <w:spacing w:before="180" w:after="60"/>
      </w:pPr>
      <w:r>
        <w:rPr>
          <w:b/>
          <w:sz w:val="26"/>
        </w:rPr>
        <w:t>77. SORU  |  Paragraf Tutarlılığı – Konu Dışı Cümle</w:t>
      </w:r>
    </w:p>
    <w:p>
      <w:r>
        <w:rPr>
          <w:b/>
        </w:rPr>
        <w:t>📖 PARAGRAF — HER SORUDA TEKRAR</w:t>
      </w:r>
    </w:p>
    <w:p>
      <w:pPr>
        <w:ind w:left="216" w:right="216"/>
      </w:pPr>
      <w:r>
        <w:rPr>
          <w:sz w:val="18"/>
        </w:rPr>
        <w:t>(I) Eurasian trade networks expanded greatly during the second and first millennia BCE. (II) Trading centres in Central Asia connected distant regions through goods and information. (III) Later, routes linking the Mediterranean and China became known as the Silk Roads. (IV) The development of agricultural technologies helped create larger and more varied communities. (V) These networks also contributed to the spread of ideas and religions across regions.</w:t>
      </w:r>
    </w:p>
    <w:p>
      <w:pPr>
        <w:spacing w:after="40"/>
      </w:pPr>
      <w:r>
        <w:t>Aşağıdaki paragrafta anlam bütünlüğünü bozan cümle hangisidir?</w:t>
      </w:r>
    </w:p>
    <w:p>
      <w:pPr>
        <w:spacing w:after="0"/>
        <w:ind w:left="259"/>
      </w:pPr>
      <w:r>
        <w:t>A) I</w:t>
      </w:r>
    </w:p>
    <w:p>
      <w:pPr>
        <w:spacing w:after="0"/>
        <w:ind w:left="259"/>
      </w:pPr>
      <w:r>
        <w:t>B) II</w:t>
      </w:r>
    </w:p>
    <w:p>
      <w:pPr>
        <w:spacing w:after="0"/>
        <w:ind w:left="259"/>
      </w:pPr>
      <w:r>
        <w:t>C) III</w:t>
      </w:r>
    </w:p>
    <w:p>
      <w:pPr>
        <w:spacing w:after="0"/>
        <w:ind w:left="259"/>
      </w:pPr>
      <w:r>
        <w:t>D) IV</w:t>
      </w:r>
    </w:p>
    <w:p>
      <w:pPr>
        <w:spacing w:after="0"/>
        <w:ind w:left="259"/>
      </w:pPr>
      <w:r>
        <w:t>E) V</w:t>
      </w:r>
    </w:p>
    <w:p>
      <w:pPr>
        <w:spacing w:after="30"/>
      </w:pPr>
      <w:r>
        <w:rPr>
          <w:b/>
        </w:rPr>
        <w:t xml:space="preserve">✅ Doğru cevap: </w:t>
      </w:r>
      <w:r>
        <w:t>D</w:t>
      </w:r>
    </w:p>
    <w:p>
      <w:pPr>
        <w:spacing w:after="30"/>
      </w:pPr>
      <w:r>
        <w:rPr>
          <w:b/>
        </w:rPr>
        <w:t xml:space="preserve">🇹🇷 Türkçe çeviri: </w:t>
      </w:r>
      <w:r>
        <w:t>IV, tarım teknolojilerinin gelişiminden söz ederek ticaret ağlarının ana akışından kopar.</w:t>
      </w:r>
    </w:p>
    <w:p>
      <w:pPr>
        <w:spacing w:after="30"/>
      </w:pPr>
      <w:r>
        <w:rPr>
          <w:b/>
        </w:rPr>
        <w:t xml:space="preserve">🔎 Neden doğru?: </w:t>
      </w:r>
      <w:r>
        <w:t>Diğer cümleler aynı ana konu etrafında birbirini desteklerken IV farklı bir konuya geçer.</w:t>
      </w:r>
    </w:p>
    <w:p>
      <w:pPr>
        <w:spacing w:after="30"/>
      </w:pPr>
      <w:r>
        <w:rPr>
          <w:b/>
        </w:rPr>
        <w:t xml:space="preserve">❌ Diğer seçenekler neden yanlış?: </w:t>
      </w:r>
      <w:r>
        <w:t>IV dışındaki cümleler ortak konu çizgisini sürdürür.</w:t>
      </w:r>
    </w:p>
    <w:p>
      <w:pPr>
        <w:spacing w:after="30"/>
      </w:pPr>
      <w:r>
        <w:rPr>
          <w:b/>
        </w:rPr>
        <w:t xml:space="preserve">🧠 YDS taktiği: </w:t>
      </w:r>
      <w:r>
        <w:t>Önce paragrafın ana temasını belirle; sonra her cümleyi bu temaya bağla.</w:t>
      </w:r>
    </w:p>
    <w:p>
      <w:pPr>
        <w:spacing w:before="180" w:after="60"/>
      </w:pPr>
      <w:r>
        <w:rPr>
          <w:b/>
          <w:sz w:val="26"/>
        </w:rPr>
        <w:t>78. SORU  |  Paragraf Tutarlılığı – Konu Dışı Cümle</w:t>
      </w:r>
    </w:p>
    <w:p>
      <w:r>
        <w:rPr>
          <w:b/>
        </w:rPr>
        <w:t>📖 PARAGRAF — HER SORUDA TEKRAR</w:t>
      </w:r>
    </w:p>
    <w:p>
      <w:pPr>
        <w:ind w:left="216" w:right="216"/>
      </w:pPr>
      <w:r>
        <w:rPr>
          <w:sz w:val="18"/>
        </w:rPr>
        <w:t>(I) Venus is similar in size to Earth but has a much hotter surface. (II) Earth's oceans absorb carbon dioxide and help moderate the greenhouse effect. (III) Venus has no oceans, so carbon dioxide remains in its atmosphere. (IV) When water and soil warm, water vapour can increase in the atmosphere. (V) Astronauts have recently discovered large forests covering the surface of Venus.</w:t>
      </w:r>
    </w:p>
    <w:p>
      <w:pPr>
        <w:spacing w:after="40"/>
      </w:pPr>
      <w:r>
        <w:t>Aşağıdaki paragrafta anlam bütünlüğünü bozan cümle hangisidir?</w:t>
      </w:r>
    </w:p>
    <w:p>
      <w:pPr>
        <w:spacing w:after="0"/>
        <w:ind w:left="259"/>
      </w:pPr>
      <w:r>
        <w:t>A) I</w:t>
      </w:r>
    </w:p>
    <w:p>
      <w:pPr>
        <w:spacing w:after="0"/>
        <w:ind w:left="259"/>
      </w:pPr>
      <w:r>
        <w:t>B) II</w:t>
      </w:r>
    </w:p>
    <w:p>
      <w:pPr>
        <w:spacing w:after="0"/>
        <w:ind w:left="259"/>
      </w:pPr>
      <w:r>
        <w:t>C) III</w:t>
      </w:r>
    </w:p>
    <w:p>
      <w:pPr>
        <w:spacing w:after="0"/>
        <w:ind w:left="259"/>
      </w:pPr>
      <w:r>
        <w:t>D) IV</w:t>
      </w:r>
    </w:p>
    <w:p>
      <w:pPr>
        <w:spacing w:after="0"/>
        <w:ind w:left="259"/>
      </w:pPr>
      <w:r>
        <w:t>E) V</w:t>
      </w:r>
    </w:p>
    <w:p>
      <w:pPr>
        <w:spacing w:after="30"/>
      </w:pPr>
      <w:r>
        <w:rPr>
          <w:b/>
        </w:rPr>
        <w:t xml:space="preserve">✅ Doğru cevap: </w:t>
      </w:r>
      <w:r>
        <w:t>D</w:t>
      </w:r>
    </w:p>
    <w:p>
      <w:pPr>
        <w:spacing w:after="30"/>
      </w:pPr>
      <w:r>
        <w:rPr>
          <w:b/>
        </w:rPr>
        <w:t xml:space="preserve">🇹🇷 Türkçe çeviri: </w:t>
      </w:r>
      <w:r>
        <w:t>V, Venüs'ün ormanlarla kaplı olduğu iddiasıyla paragrafın bilimsel atmosfer/sera etkisi akışını bozar.</w:t>
      </w:r>
    </w:p>
    <w:p>
      <w:pPr>
        <w:spacing w:after="30"/>
      </w:pPr>
      <w:r>
        <w:rPr>
          <w:b/>
        </w:rPr>
        <w:t xml:space="preserve">🔎 Neden doğru?: </w:t>
      </w:r>
      <w:r>
        <w:t>Diğer cümleler aynı ana konu etrafında birbirini desteklerken IV farklı bir konuya geçer.</w:t>
      </w:r>
    </w:p>
    <w:p>
      <w:pPr>
        <w:spacing w:after="30"/>
      </w:pPr>
      <w:r>
        <w:rPr>
          <w:b/>
        </w:rPr>
        <w:t xml:space="preserve">❌ Diğer seçenekler neden yanlış?: </w:t>
      </w:r>
      <w:r>
        <w:t>IV dışındaki cümleler ortak konu çizgisini sürdürür.</w:t>
      </w:r>
    </w:p>
    <w:p>
      <w:pPr>
        <w:spacing w:after="30"/>
      </w:pPr>
      <w:r>
        <w:rPr>
          <w:b/>
        </w:rPr>
        <w:t xml:space="preserve">🧠 YDS taktiği: </w:t>
      </w:r>
      <w:r>
        <w:t>Önce paragrafın ana temasını belirle; sonra her cümleyi bu temaya bağla.</w:t>
      </w:r>
    </w:p>
    <w:p>
      <w:pPr>
        <w:spacing w:before="180" w:after="60"/>
      </w:pPr>
      <w:r>
        <w:rPr>
          <w:b/>
          <w:sz w:val="26"/>
        </w:rPr>
        <w:t>79. SORU  |  Paragraf Tutarlılığı – Konu Dışı Cümle</w:t>
      </w:r>
    </w:p>
    <w:p>
      <w:r>
        <w:rPr>
          <w:b/>
        </w:rPr>
        <w:t>📖 PARAGRAF — HER SORUDA TEKRAR</w:t>
      </w:r>
    </w:p>
    <w:p>
      <w:pPr>
        <w:ind w:left="216" w:right="216"/>
      </w:pPr>
      <w:r>
        <w:rPr>
          <w:sz w:val="18"/>
        </w:rPr>
        <w:t>(I) Scientists have identified hundreds of ways to turn chemical waste into useful products. (II) A computer program generated a database of possible chemical combinations and processes. (III) Researchers hope this can improve recycling and reduce waste that must be stored. (IV) Many chemical factories are located near large rivers because transportation is convenient. (V) The program then filtered the combinations to identify processes that produced useful molecules.</w:t>
      </w:r>
    </w:p>
    <w:p>
      <w:pPr>
        <w:spacing w:after="40"/>
      </w:pPr>
      <w:r>
        <w:t>Aşağıdaki paragrafta anlam bütünlüğünü bozan cümle hangisidir?</w:t>
      </w:r>
    </w:p>
    <w:p>
      <w:pPr>
        <w:spacing w:after="0"/>
        <w:ind w:left="259"/>
      </w:pPr>
      <w:r>
        <w:t>A) I</w:t>
      </w:r>
    </w:p>
    <w:p>
      <w:pPr>
        <w:spacing w:after="0"/>
        <w:ind w:left="259"/>
      </w:pPr>
      <w:r>
        <w:t>B) II</w:t>
      </w:r>
    </w:p>
    <w:p>
      <w:pPr>
        <w:spacing w:after="0"/>
        <w:ind w:left="259"/>
      </w:pPr>
      <w:r>
        <w:t>C) III</w:t>
      </w:r>
    </w:p>
    <w:p>
      <w:pPr>
        <w:spacing w:after="0"/>
        <w:ind w:left="259"/>
      </w:pPr>
      <w:r>
        <w:t>D) IV</w:t>
      </w:r>
    </w:p>
    <w:p>
      <w:pPr>
        <w:spacing w:after="0"/>
        <w:ind w:left="259"/>
      </w:pPr>
      <w:r>
        <w:t>E) V</w:t>
      </w:r>
    </w:p>
    <w:p>
      <w:pPr>
        <w:spacing w:after="30"/>
      </w:pPr>
      <w:r>
        <w:rPr>
          <w:b/>
        </w:rPr>
        <w:t xml:space="preserve">✅ Doğru cevap: </w:t>
      </w:r>
      <w:r>
        <w:t>D</w:t>
      </w:r>
    </w:p>
    <w:p>
      <w:pPr>
        <w:spacing w:after="30"/>
      </w:pPr>
      <w:r>
        <w:rPr>
          <w:b/>
        </w:rPr>
        <w:t xml:space="preserve">🇹🇷 Türkçe çeviri: </w:t>
      </w:r>
      <w:r>
        <w:t>IV, kimyasal atıkların hesaplanması ve geri dönüştürülmesi konusundan fabrika konumlarına sapar.</w:t>
      </w:r>
    </w:p>
    <w:p>
      <w:pPr>
        <w:spacing w:after="30"/>
      </w:pPr>
      <w:r>
        <w:rPr>
          <w:b/>
        </w:rPr>
        <w:t xml:space="preserve">🔎 Neden doğru?: </w:t>
      </w:r>
      <w:r>
        <w:t>Diğer cümleler aynı ana konu etrafında birbirini desteklerken IV farklı bir konuya geçer.</w:t>
      </w:r>
    </w:p>
    <w:p>
      <w:pPr>
        <w:spacing w:after="30"/>
      </w:pPr>
      <w:r>
        <w:rPr>
          <w:b/>
        </w:rPr>
        <w:t xml:space="preserve">❌ Diğer seçenekler neden yanlış?: </w:t>
      </w:r>
      <w:r>
        <w:t>IV dışındaki cümleler ortak konu çizgisini sürdürür.</w:t>
      </w:r>
    </w:p>
    <w:p>
      <w:pPr>
        <w:spacing w:after="30"/>
      </w:pPr>
      <w:r>
        <w:rPr>
          <w:b/>
        </w:rPr>
        <w:t xml:space="preserve">🧠 YDS taktiği: </w:t>
      </w:r>
      <w:r>
        <w:t>Önce paragrafın ana temasını belirle; sonra her cümleyi bu temaya bağla.</w:t>
      </w:r>
    </w:p>
    <w:p>
      <w:pPr>
        <w:spacing w:before="180" w:after="60"/>
      </w:pPr>
      <w:r>
        <w:rPr>
          <w:b/>
          <w:sz w:val="26"/>
        </w:rPr>
        <w:t>80. SORU  |  Paragraf Tutarlılığı – Konu Dışı Cümle</w:t>
      </w:r>
    </w:p>
    <w:p>
      <w:r>
        <w:rPr>
          <w:b/>
        </w:rPr>
        <w:t>📖 PARAGRAF — HER SORUDA TEKRAR</w:t>
      </w:r>
    </w:p>
    <w:p>
      <w:pPr>
        <w:ind w:left="216" w:right="216"/>
      </w:pPr>
      <w:r>
        <w:rPr>
          <w:sz w:val="18"/>
        </w:rPr>
        <w:t>(I) Dogs appear in myths and legends in many cultures. (II) Early books about dogs often served practical purposes, such as guiding people who kept working animals. (III) Some stories portray dogs as exceptionally loyal companions who wait years for their owners. (IV) Many ancient Greek temples were constructed entirely from glass and steel. (V) Other myths present frightening dogs, such as the three-headed guardian associated with the underworld.</w:t>
      </w:r>
    </w:p>
    <w:p>
      <w:pPr>
        <w:spacing w:after="40"/>
      </w:pPr>
      <w:r>
        <w:t>Aşağıdaki paragrafta anlam bütünlüğünü bozan cümle hangisidir?</w:t>
      </w:r>
    </w:p>
    <w:p>
      <w:pPr>
        <w:spacing w:after="0"/>
        <w:ind w:left="259"/>
      </w:pPr>
      <w:r>
        <w:t>A) I</w:t>
      </w:r>
    </w:p>
    <w:p>
      <w:pPr>
        <w:spacing w:after="0"/>
        <w:ind w:left="259"/>
      </w:pPr>
      <w:r>
        <w:t>B) II</w:t>
      </w:r>
    </w:p>
    <w:p>
      <w:pPr>
        <w:spacing w:after="0"/>
        <w:ind w:left="259"/>
      </w:pPr>
      <w:r>
        <w:t>C) III</w:t>
      </w:r>
    </w:p>
    <w:p>
      <w:pPr>
        <w:spacing w:after="0"/>
        <w:ind w:left="259"/>
      </w:pPr>
      <w:r>
        <w:t>D) IV</w:t>
      </w:r>
    </w:p>
    <w:p>
      <w:pPr>
        <w:spacing w:after="0"/>
        <w:ind w:left="259"/>
      </w:pPr>
      <w:r>
        <w:t>E) V</w:t>
      </w:r>
    </w:p>
    <w:p>
      <w:pPr>
        <w:spacing w:after="30"/>
      </w:pPr>
      <w:r>
        <w:rPr>
          <w:b/>
        </w:rPr>
        <w:t xml:space="preserve">✅ Doğru cevap: </w:t>
      </w:r>
      <w:r>
        <w:t>D</w:t>
      </w:r>
    </w:p>
    <w:p>
      <w:pPr>
        <w:spacing w:after="30"/>
      </w:pPr>
      <w:r>
        <w:rPr>
          <w:b/>
        </w:rPr>
        <w:t xml:space="preserve">🇹🇷 Türkçe çeviri: </w:t>
      </w:r>
      <w:r>
        <w:t>IV, köpeklerin mitlerdeki ve kitaplarındaki rolüyle ilgisizdir; paragrafın bütünlüğünü bozar.</w:t>
      </w:r>
    </w:p>
    <w:p>
      <w:pPr>
        <w:spacing w:after="30"/>
      </w:pPr>
      <w:r>
        <w:rPr>
          <w:b/>
        </w:rPr>
        <w:t xml:space="preserve">🔎 Neden doğru?: </w:t>
      </w:r>
      <w:r>
        <w:t>Diğer cümleler aynı ana konu etrafında birbirini desteklerken IV farklı bir konuya geçer.</w:t>
      </w:r>
    </w:p>
    <w:p>
      <w:pPr>
        <w:spacing w:after="30"/>
      </w:pPr>
      <w:r>
        <w:rPr>
          <w:b/>
        </w:rPr>
        <w:t xml:space="preserve">❌ Diğer seçenekler neden yanlış?: </w:t>
      </w:r>
      <w:r>
        <w:t>IV dışındaki cümleler ortak konu çizgisini sürdürür.</w:t>
      </w:r>
    </w:p>
    <w:p>
      <w:pPr>
        <w:spacing w:after="30"/>
      </w:pPr>
      <w:r>
        <w:rPr>
          <w:b/>
        </w:rPr>
        <w:t xml:space="preserve">🧠 YDS taktiği: </w:t>
      </w:r>
      <w:r>
        <w:t>Önce paragrafın ana temasını belirle; sonra her cümleyi bu temaya bağla.</w:t>
      </w:r>
    </w:p>
    <w:p>
      <w:r>
        <w:br w:type="page"/>
      </w:r>
    </w:p>
    <w:p>
      <w:pPr>
        <w:pStyle w:val="Heading1"/>
      </w:pPr>
      <w:r>
        <w:t>1–80 CEVAP ANAHTARI</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t>1</w:t>
              <w:br/>
              <w:t>B</w:t>
            </w:r>
          </w:p>
        </w:tc>
        <w:tc>
          <w:tcPr>
            <w:tcW w:type="dxa" w:w="1037"/>
          </w:tcPr>
          <w:p>
            <w:r>
              <w:t>2</w:t>
              <w:br/>
              <w:t>A</w:t>
            </w:r>
          </w:p>
        </w:tc>
        <w:tc>
          <w:tcPr>
            <w:tcW w:type="dxa" w:w="1037"/>
          </w:tcPr>
          <w:p>
            <w:r>
              <w:t>3</w:t>
              <w:br/>
              <w:t>D</w:t>
            </w:r>
          </w:p>
        </w:tc>
        <w:tc>
          <w:tcPr>
            <w:tcW w:type="dxa" w:w="1037"/>
          </w:tcPr>
          <w:p>
            <w:r>
              <w:t>4</w:t>
              <w:br/>
              <w:t>D</w:t>
            </w:r>
          </w:p>
        </w:tc>
        <w:tc>
          <w:tcPr>
            <w:tcW w:type="dxa" w:w="1037"/>
          </w:tcPr>
          <w:p>
            <w:r>
              <w:t>5</w:t>
              <w:br/>
              <w:t>C</w:t>
            </w:r>
          </w:p>
        </w:tc>
        <w:tc>
          <w:tcPr>
            <w:tcW w:type="dxa" w:w="1037"/>
          </w:tcPr>
          <w:p>
            <w:r>
              <w:t>6</w:t>
              <w:br/>
              <w:t>B</w:t>
            </w:r>
          </w:p>
        </w:tc>
        <w:tc>
          <w:tcPr>
            <w:tcW w:type="dxa" w:w="1037"/>
          </w:tcPr>
          <w:p>
            <w:r>
              <w:t>7</w:t>
              <w:br/>
              <w:t>C</w:t>
            </w:r>
          </w:p>
        </w:tc>
        <w:tc>
          <w:tcPr>
            <w:tcW w:type="dxa" w:w="1037"/>
          </w:tcPr>
          <w:p>
            <w:r>
              <w:t>8</w:t>
              <w:br/>
              <w:t>A</w:t>
            </w:r>
          </w:p>
        </w:tc>
        <w:tc>
          <w:tcPr>
            <w:tcW w:type="dxa" w:w="1037"/>
          </w:tcPr>
          <w:p>
            <w:r>
              <w:t>9</w:t>
              <w:br/>
              <w:t>C</w:t>
            </w:r>
          </w:p>
        </w:tc>
        <w:tc>
          <w:tcPr>
            <w:tcW w:type="dxa" w:w="1037"/>
          </w:tcPr>
          <w:p>
            <w:r>
              <w:t>10</w:t>
              <w:br/>
              <w:t>D</w:t>
            </w:r>
          </w:p>
        </w:tc>
      </w:tr>
      <w:tr>
        <w:tc>
          <w:tcPr>
            <w:tcW w:type="dxa" w:w="1037"/>
          </w:tcPr>
          <w:p>
            <w:r>
              <w:t>11</w:t>
              <w:br/>
              <w:t>B</w:t>
            </w:r>
          </w:p>
        </w:tc>
        <w:tc>
          <w:tcPr>
            <w:tcW w:type="dxa" w:w="1037"/>
          </w:tcPr>
          <w:p>
            <w:r>
              <w:t>12</w:t>
              <w:br/>
              <w:t>B</w:t>
            </w:r>
          </w:p>
        </w:tc>
        <w:tc>
          <w:tcPr>
            <w:tcW w:type="dxa" w:w="1037"/>
          </w:tcPr>
          <w:p>
            <w:r>
              <w:t>13</w:t>
              <w:br/>
              <w:t>D</w:t>
            </w:r>
          </w:p>
        </w:tc>
        <w:tc>
          <w:tcPr>
            <w:tcW w:type="dxa" w:w="1037"/>
          </w:tcPr>
          <w:p>
            <w:r>
              <w:t>14</w:t>
              <w:br/>
              <w:t>B</w:t>
            </w:r>
          </w:p>
        </w:tc>
        <w:tc>
          <w:tcPr>
            <w:tcW w:type="dxa" w:w="1037"/>
          </w:tcPr>
          <w:p>
            <w:r>
              <w:t>15</w:t>
              <w:br/>
              <w:t>D</w:t>
            </w:r>
          </w:p>
        </w:tc>
        <w:tc>
          <w:tcPr>
            <w:tcW w:type="dxa" w:w="1037"/>
          </w:tcPr>
          <w:p>
            <w:r>
              <w:t>16</w:t>
              <w:br/>
              <w:t>B</w:t>
            </w:r>
          </w:p>
        </w:tc>
        <w:tc>
          <w:tcPr>
            <w:tcW w:type="dxa" w:w="1037"/>
          </w:tcPr>
          <w:p>
            <w:r>
              <w:t>17</w:t>
              <w:br/>
              <w:t>A</w:t>
            </w:r>
          </w:p>
        </w:tc>
        <w:tc>
          <w:tcPr>
            <w:tcW w:type="dxa" w:w="1037"/>
          </w:tcPr>
          <w:p>
            <w:r>
              <w:t>18</w:t>
              <w:br/>
              <w:t>B</w:t>
            </w:r>
          </w:p>
        </w:tc>
        <w:tc>
          <w:tcPr>
            <w:tcW w:type="dxa" w:w="1037"/>
          </w:tcPr>
          <w:p>
            <w:r>
              <w:t>19</w:t>
              <w:br/>
              <w:t>C</w:t>
            </w:r>
          </w:p>
        </w:tc>
        <w:tc>
          <w:tcPr>
            <w:tcW w:type="dxa" w:w="1037"/>
          </w:tcPr>
          <w:p>
            <w:r>
              <w:t>20</w:t>
              <w:br/>
              <w:t>D</w:t>
            </w:r>
          </w:p>
        </w:tc>
      </w:tr>
      <w:tr>
        <w:tc>
          <w:tcPr>
            <w:tcW w:type="dxa" w:w="1037"/>
          </w:tcPr>
          <w:p>
            <w:r>
              <w:t>21</w:t>
              <w:br/>
              <w:t>E</w:t>
            </w:r>
          </w:p>
        </w:tc>
        <w:tc>
          <w:tcPr>
            <w:tcW w:type="dxa" w:w="1037"/>
          </w:tcPr>
          <w:p>
            <w:r>
              <w:t>22</w:t>
              <w:br/>
              <w:t>B</w:t>
            </w:r>
          </w:p>
        </w:tc>
        <w:tc>
          <w:tcPr>
            <w:tcW w:type="dxa" w:w="1037"/>
          </w:tcPr>
          <w:p>
            <w:r>
              <w:t>23</w:t>
              <w:br/>
              <w:t>D</w:t>
            </w:r>
          </w:p>
        </w:tc>
        <w:tc>
          <w:tcPr>
            <w:tcW w:type="dxa" w:w="1037"/>
          </w:tcPr>
          <w:p>
            <w:r>
              <w:t>24</w:t>
              <w:br/>
              <w:t>E</w:t>
            </w:r>
          </w:p>
        </w:tc>
        <w:tc>
          <w:tcPr>
            <w:tcW w:type="dxa" w:w="1037"/>
          </w:tcPr>
          <w:p>
            <w:r>
              <w:t>25</w:t>
              <w:br/>
              <w:t>D</w:t>
            </w:r>
          </w:p>
        </w:tc>
        <w:tc>
          <w:tcPr>
            <w:tcW w:type="dxa" w:w="1037"/>
          </w:tcPr>
          <w:p>
            <w:r>
              <w:t>26</w:t>
              <w:br/>
              <w:t>C</w:t>
            </w:r>
          </w:p>
        </w:tc>
        <w:tc>
          <w:tcPr>
            <w:tcW w:type="dxa" w:w="1037"/>
          </w:tcPr>
          <w:p>
            <w:r>
              <w:t>27</w:t>
              <w:br/>
              <w:t>C</w:t>
            </w:r>
          </w:p>
        </w:tc>
        <w:tc>
          <w:tcPr>
            <w:tcW w:type="dxa" w:w="1037"/>
          </w:tcPr>
          <w:p>
            <w:r>
              <w:t>28</w:t>
              <w:br/>
              <w:t>B</w:t>
            </w:r>
          </w:p>
        </w:tc>
        <w:tc>
          <w:tcPr>
            <w:tcW w:type="dxa" w:w="1037"/>
          </w:tcPr>
          <w:p>
            <w:r>
              <w:t>29</w:t>
              <w:br/>
              <w:t>D</w:t>
            </w:r>
          </w:p>
        </w:tc>
        <w:tc>
          <w:tcPr>
            <w:tcW w:type="dxa" w:w="1037"/>
          </w:tcPr>
          <w:p>
            <w:r>
              <w:t>30</w:t>
              <w:br/>
              <w:t>C</w:t>
            </w:r>
          </w:p>
        </w:tc>
      </w:tr>
      <w:tr>
        <w:tc>
          <w:tcPr>
            <w:tcW w:type="dxa" w:w="1037"/>
          </w:tcPr>
          <w:p>
            <w:r>
              <w:t>31</w:t>
              <w:br/>
              <w:t>B</w:t>
            </w:r>
          </w:p>
        </w:tc>
        <w:tc>
          <w:tcPr>
            <w:tcW w:type="dxa" w:w="1037"/>
          </w:tcPr>
          <w:p>
            <w:r>
              <w:t>32</w:t>
              <w:br/>
              <w:t>A</w:t>
            </w:r>
          </w:p>
        </w:tc>
        <w:tc>
          <w:tcPr>
            <w:tcW w:type="dxa" w:w="1037"/>
          </w:tcPr>
          <w:p>
            <w:r>
              <w:t>33</w:t>
              <w:br/>
              <w:t>A</w:t>
            </w:r>
          </w:p>
        </w:tc>
        <w:tc>
          <w:tcPr>
            <w:tcW w:type="dxa" w:w="1037"/>
          </w:tcPr>
          <w:p>
            <w:r>
              <w:t>34</w:t>
              <w:br/>
              <w:t>A</w:t>
            </w:r>
          </w:p>
        </w:tc>
        <w:tc>
          <w:tcPr>
            <w:tcW w:type="dxa" w:w="1037"/>
          </w:tcPr>
          <w:p>
            <w:r>
              <w:t>35</w:t>
              <w:br/>
              <w:t>C</w:t>
            </w:r>
          </w:p>
        </w:tc>
        <w:tc>
          <w:tcPr>
            <w:tcW w:type="dxa" w:w="1037"/>
          </w:tcPr>
          <w:p>
            <w:r>
              <w:t>36</w:t>
              <w:br/>
              <w:t>A</w:t>
            </w:r>
          </w:p>
        </w:tc>
        <w:tc>
          <w:tcPr>
            <w:tcW w:type="dxa" w:w="1037"/>
          </w:tcPr>
          <w:p>
            <w:r>
              <w:t>37</w:t>
              <w:br/>
              <w:t>B</w:t>
            </w:r>
          </w:p>
        </w:tc>
        <w:tc>
          <w:tcPr>
            <w:tcW w:type="dxa" w:w="1037"/>
          </w:tcPr>
          <w:p>
            <w:r>
              <w:t>38</w:t>
              <w:br/>
              <w:t>A</w:t>
            </w:r>
          </w:p>
        </w:tc>
        <w:tc>
          <w:tcPr>
            <w:tcW w:type="dxa" w:w="1037"/>
          </w:tcPr>
          <w:p>
            <w:r>
              <w:t>39</w:t>
              <w:br/>
              <w:t>A</w:t>
            </w:r>
          </w:p>
        </w:tc>
        <w:tc>
          <w:tcPr>
            <w:tcW w:type="dxa" w:w="1037"/>
          </w:tcPr>
          <w:p>
            <w:r>
              <w:t>40</w:t>
              <w:br/>
              <w:t>A</w:t>
            </w:r>
          </w:p>
        </w:tc>
      </w:tr>
      <w:tr>
        <w:tc>
          <w:tcPr>
            <w:tcW w:type="dxa" w:w="1037"/>
          </w:tcPr>
          <w:p>
            <w:r>
              <w:t>41</w:t>
              <w:br/>
              <w:t>A</w:t>
            </w:r>
          </w:p>
        </w:tc>
        <w:tc>
          <w:tcPr>
            <w:tcW w:type="dxa" w:w="1037"/>
          </w:tcPr>
          <w:p>
            <w:r>
              <w:t>42</w:t>
              <w:br/>
              <w:t>A</w:t>
            </w:r>
          </w:p>
        </w:tc>
        <w:tc>
          <w:tcPr>
            <w:tcW w:type="dxa" w:w="1037"/>
          </w:tcPr>
          <w:p>
            <w:r>
              <w:t>43</w:t>
              <w:br/>
              <w:t>B</w:t>
            </w:r>
          </w:p>
        </w:tc>
        <w:tc>
          <w:tcPr>
            <w:tcW w:type="dxa" w:w="1037"/>
          </w:tcPr>
          <w:p>
            <w:r>
              <w:t>44</w:t>
              <w:br/>
              <w:t>B</w:t>
            </w:r>
          </w:p>
        </w:tc>
        <w:tc>
          <w:tcPr>
            <w:tcW w:type="dxa" w:w="1037"/>
          </w:tcPr>
          <w:p>
            <w:r>
              <w:t>45</w:t>
              <w:br/>
              <w:t>B</w:t>
            </w:r>
          </w:p>
        </w:tc>
        <w:tc>
          <w:tcPr>
            <w:tcW w:type="dxa" w:w="1037"/>
          </w:tcPr>
          <w:p>
            <w:r>
              <w:t>46</w:t>
              <w:br/>
              <w:t>B</w:t>
            </w:r>
          </w:p>
        </w:tc>
        <w:tc>
          <w:tcPr>
            <w:tcW w:type="dxa" w:w="1037"/>
          </w:tcPr>
          <w:p>
            <w:r>
              <w:t>47</w:t>
              <w:br/>
              <w:t>B</w:t>
            </w:r>
          </w:p>
        </w:tc>
        <w:tc>
          <w:tcPr>
            <w:tcW w:type="dxa" w:w="1037"/>
          </w:tcPr>
          <w:p>
            <w:r>
              <w:t>48</w:t>
              <w:br/>
              <w:t>A</w:t>
            </w:r>
          </w:p>
        </w:tc>
        <w:tc>
          <w:tcPr>
            <w:tcW w:type="dxa" w:w="1037"/>
          </w:tcPr>
          <w:p>
            <w:r>
              <w:t>49</w:t>
              <w:br/>
              <w:t>B</w:t>
            </w:r>
          </w:p>
        </w:tc>
        <w:tc>
          <w:tcPr>
            <w:tcW w:type="dxa" w:w="1037"/>
          </w:tcPr>
          <w:p>
            <w:r>
              <w:t>50</w:t>
              <w:br/>
              <w:t>A</w:t>
            </w:r>
          </w:p>
        </w:tc>
      </w:tr>
      <w:tr>
        <w:tc>
          <w:tcPr>
            <w:tcW w:type="dxa" w:w="1037"/>
          </w:tcPr>
          <w:p>
            <w:r>
              <w:t>51</w:t>
              <w:br/>
              <w:t>B</w:t>
            </w:r>
          </w:p>
        </w:tc>
        <w:tc>
          <w:tcPr>
            <w:tcW w:type="dxa" w:w="1037"/>
          </w:tcPr>
          <w:p>
            <w:r>
              <w:t>52</w:t>
              <w:br/>
              <w:t>A</w:t>
            </w:r>
          </w:p>
        </w:tc>
        <w:tc>
          <w:tcPr>
            <w:tcW w:type="dxa" w:w="1037"/>
          </w:tcPr>
          <w:p>
            <w:r>
              <w:t>53</w:t>
              <w:br/>
              <w:t>B</w:t>
            </w:r>
          </w:p>
        </w:tc>
        <w:tc>
          <w:tcPr>
            <w:tcW w:type="dxa" w:w="1037"/>
          </w:tcPr>
          <w:p>
            <w:r>
              <w:t>54</w:t>
              <w:br/>
              <w:t>B</w:t>
            </w:r>
          </w:p>
        </w:tc>
        <w:tc>
          <w:tcPr>
            <w:tcW w:type="dxa" w:w="1037"/>
          </w:tcPr>
          <w:p>
            <w:r>
              <w:t>55</w:t>
              <w:br/>
              <w:t>B</w:t>
            </w:r>
          </w:p>
        </w:tc>
        <w:tc>
          <w:tcPr>
            <w:tcW w:type="dxa" w:w="1037"/>
          </w:tcPr>
          <w:p>
            <w:r>
              <w:t>56</w:t>
              <w:br/>
              <w:t>D</w:t>
            </w:r>
          </w:p>
        </w:tc>
        <w:tc>
          <w:tcPr>
            <w:tcW w:type="dxa" w:w="1037"/>
          </w:tcPr>
          <w:p>
            <w:r>
              <w:t>57</w:t>
              <w:br/>
              <w:t>D</w:t>
            </w:r>
          </w:p>
        </w:tc>
        <w:tc>
          <w:tcPr>
            <w:tcW w:type="dxa" w:w="1037"/>
          </w:tcPr>
          <w:p>
            <w:r>
              <w:t>58</w:t>
              <w:br/>
              <w:t>D</w:t>
            </w:r>
          </w:p>
        </w:tc>
        <w:tc>
          <w:tcPr>
            <w:tcW w:type="dxa" w:w="1037"/>
          </w:tcPr>
          <w:p>
            <w:r>
              <w:t>59</w:t>
              <w:br/>
              <w:t>B</w:t>
            </w:r>
          </w:p>
        </w:tc>
        <w:tc>
          <w:tcPr>
            <w:tcW w:type="dxa" w:w="1037"/>
          </w:tcPr>
          <w:p>
            <w:r>
              <w:t>60</w:t>
              <w:br/>
              <w:t>C</w:t>
            </w:r>
          </w:p>
        </w:tc>
      </w:tr>
      <w:tr>
        <w:tc>
          <w:tcPr>
            <w:tcW w:type="dxa" w:w="1037"/>
          </w:tcPr>
          <w:p>
            <w:r>
              <w:t>61</w:t>
              <w:br/>
              <w:t>B</w:t>
            </w:r>
          </w:p>
        </w:tc>
        <w:tc>
          <w:tcPr>
            <w:tcW w:type="dxa" w:w="1037"/>
          </w:tcPr>
          <w:p>
            <w:r>
              <w:t>62</w:t>
              <w:br/>
              <w:t>A</w:t>
            </w:r>
          </w:p>
        </w:tc>
        <w:tc>
          <w:tcPr>
            <w:tcW w:type="dxa" w:w="1037"/>
          </w:tcPr>
          <w:p>
            <w:r>
              <w:t>63</w:t>
              <w:br/>
              <w:t>B</w:t>
            </w:r>
          </w:p>
        </w:tc>
        <w:tc>
          <w:tcPr>
            <w:tcW w:type="dxa" w:w="1037"/>
          </w:tcPr>
          <w:p>
            <w:r>
              <w:t>64</w:t>
              <w:br/>
              <w:t>D</w:t>
            </w:r>
          </w:p>
        </w:tc>
        <w:tc>
          <w:tcPr>
            <w:tcW w:type="dxa" w:w="1037"/>
          </w:tcPr>
          <w:p>
            <w:r>
              <w:t>65</w:t>
              <w:br/>
              <w:t>B</w:t>
            </w:r>
          </w:p>
        </w:tc>
        <w:tc>
          <w:tcPr>
            <w:tcW w:type="dxa" w:w="1037"/>
          </w:tcPr>
          <w:p>
            <w:r>
              <w:t>66</w:t>
              <w:br/>
              <w:t>B</w:t>
            </w:r>
          </w:p>
        </w:tc>
        <w:tc>
          <w:tcPr>
            <w:tcW w:type="dxa" w:w="1037"/>
          </w:tcPr>
          <w:p>
            <w:r>
              <w:t>67</w:t>
              <w:br/>
              <w:t>A</w:t>
            </w:r>
          </w:p>
        </w:tc>
        <w:tc>
          <w:tcPr>
            <w:tcW w:type="dxa" w:w="1037"/>
          </w:tcPr>
          <w:p>
            <w:r>
              <w:t>68</w:t>
              <w:br/>
              <w:t>A</w:t>
            </w:r>
          </w:p>
        </w:tc>
        <w:tc>
          <w:tcPr>
            <w:tcW w:type="dxa" w:w="1037"/>
          </w:tcPr>
          <w:p>
            <w:r>
              <w:t>69</w:t>
              <w:br/>
              <w:t>A</w:t>
            </w:r>
          </w:p>
        </w:tc>
        <w:tc>
          <w:tcPr>
            <w:tcW w:type="dxa" w:w="1037"/>
          </w:tcPr>
          <w:p>
            <w:r>
              <w:t>70</w:t>
              <w:br/>
              <w:t>A</w:t>
            </w:r>
          </w:p>
        </w:tc>
      </w:tr>
      <w:tr>
        <w:tc>
          <w:tcPr>
            <w:tcW w:type="dxa" w:w="1037"/>
          </w:tcPr>
          <w:p>
            <w:r>
              <w:t>71</w:t>
              <w:br/>
              <w:t>A</w:t>
            </w:r>
          </w:p>
        </w:tc>
        <w:tc>
          <w:tcPr>
            <w:tcW w:type="dxa" w:w="1037"/>
          </w:tcPr>
          <w:p>
            <w:r>
              <w:t>72</w:t>
              <w:br/>
              <w:t>A</w:t>
            </w:r>
          </w:p>
        </w:tc>
        <w:tc>
          <w:tcPr>
            <w:tcW w:type="dxa" w:w="1037"/>
          </w:tcPr>
          <w:p>
            <w:r>
              <w:t>73</w:t>
              <w:br/>
              <w:t>B</w:t>
            </w:r>
          </w:p>
        </w:tc>
        <w:tc>
          <w:tcPr>
            <w:tcW w:type="dxa" w:w="1037"/>
          </w:tcPr>
          <w:p>
            <w:r>
              <w:t>74</w:t>
              <w:br/>
              <w:t>A</w:t>
            </w:r>
          </w:p>
        </w:tc>
        <w:tc>
          <w:tcPr>
            <w:tcW w:type="dxa" w:w="1037"/>
          </w:tcPr>
          <w:p>
            <w:r>
              <w:t>75</w:t>
              <w:br/>
              <w:t>A</w:t>
            </w:r>
          </w:p>
        </w:tc>
        <w:tc>
          <w:tcPr>
            <w:tcW w:type="dxa" w:w="1037"/>
          </w:tcPr>
          <w:p>
            <w:r>
              <w:t>76</w:t>
              <w:br/>
              <w:t>D</w:t>
            </w:r>
          </w:p>
        </w:tc>
        <w:tc>
          <w:tcPr>
            <w:tcW w:type="dxa" w:w="1037"/>
          </w:tcPr>
          <w:p>
            <w:r>
              <w:t>77</w:t>
              <w:br/>
              <w:t>D</w:t>
            </w:r>
          </w:p>
        </w:tc>
        <w:tc>
          <w:tcPr>
            <w:tcW w:type="dxa" w:w="1037"/>
          </w:tcPr>
          <w:p>
            <w:r>
              <w:t>78</w:t>
              <w:br/>
              <w:t>D</w:t>
            </w:r>
          </w:p>
        </w:tc>
        <w:tc>
          <w:tcPr>
            <w:tcW w:type="dxa" w:w="1037"/>
          </w:tcPr>
          <w:p>
            <w:r>
              <w:t>79</w:t>
              <w:br/>
              <w:t>D</w:t>
            </w:r>
          </w:p>
        </w:tc>
        <w:tc>
          <w:tcPr>
            <w:tcW w:type="dxa" w:w="1037"/>
          </w:tcPr>
          <w:p>
            <w:r>
              <w:t>80</w:t>
              <w:br/>
              <w:t>D</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